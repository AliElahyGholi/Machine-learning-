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1667" w14:textId="5118E0C9" w:rsidR="005D2EF4" w:rsidRPr="005D2EF4" w:rsidRDefault="005D2EF4" w:rsidP="005D2EF4">
      <w:pPr>
        <w:bidi/>
        <w:jc w:val="center"/>
        <w:rPr>
          <w:rFonts w:cs="B Titr"/>
          <w:color w:val="000000" w:themeColor="text1"/>
          <w:sz w:val="32"/>
          <w:szCs w:val="32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5D2EF4">
        <w:rPr>
          <w:rFonts w:cs="B Titr" w:hint="cs"/>
          <w:color w:val="000000" w:themeColor="text1"/>
          <w:sz w:val="32"/>
          <w:szCs w:val="32"/>
          <w:rtl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گزارش</w:t>
      </w:r>
      <w:r w:rsidRPr="005D2EF4">
        <w:rPr>
          <w:rFonts w:cs="B Titr"/>
          <w:color w:val="000000" w:themeColor="text1"/>
          <w:sz w:val="32"/>
          <w:szCs w:val="32"/>
          <w:rtl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5D2EF4">
        <w:rPr>
          <w:rFonts w:cs="B Titr" w:hint="cs"/>
          <w:color w:val="000000" w:themeColor="text1"/>
          <w:sz w:val="32"/>
          <w:szCs w:val="32"/>
          <w:rtl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پروژه</w:t>
      </w:r>
      <w:r w:rsidRPr="005D2EF4">
        <w:rPr>
          <w:rFonts w:cs="B Titr"/>
          <w:color w:val="000000" w:themeColor="text1"/>
          <w:sz w:val="32"/>
          <w:szCs w:val="32"/>
          <w:rtl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5D2EF4">
        <w:rPr>
          <w:rFonts w:cs="B Titr" w:hint="cs"/>
          <w:color w:val="000000" w:themeColor="text1"/>
          <w:sz w:val="32"/>
          <w:szCs w:val="32"/>
          <w:rtl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نهایی</w:t>
      </w:r>
      <w:r w:rsidRPr="005D2EF4">
        <w:rPr>
          <w:rFonts w:cs="B Titr"/>
          <w:color w:val="000000" w:themeColor="text1"/>
          <w:sz w:val="32"/>
          <w:szCs w:val="32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ML</w:t>
      </w:r>
      <w:r w:rsidRPr="005D2EF4">
        <w:rPr>
          <w:rFonts w:cs="B Titr" w:hint="cs"/>
          <w:color w:val="000000" w:themeColor="text1"/>
          <w:sz w:val="32"/>
          <w:szCs w:val="32"/>
          <w:rtl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استعداد‌یابی</w:t>
      </w:r>
      <w:r w:rsidRPr="005D2EF4">
        <w:rPr>
          <w:rFonts w:cs="B Titr"/>
          <w:color w:val="000000" w:themeColor="text1"/>
          <w:sz w:val="32"/>
          <w:szCs w:val="32"/>
          <w:rtl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5D2EF4">
        <w:rPr>
          <w:rFonts w:cs="B Titr" w:hint="cs"/>
          <w:color w:val="000000" w:themeColor="text1"/>
          <w:sz w:val="32"/>
          <w:szCs w:val="32"/>
          <w:rtl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ورزشی</w:t>
      </w:r>
      <w:r w:rsidRPr="005D2EF4">
        <w:rPr>
          <w:rFonts w:cs="B Titr"/>
          <w:color w:val="000000" w:themeColor="text1"/>
          <w:sz w:val="32"/>
          <w:szCs w:val="32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5D2EF4">
        <w:rPr>
          <w:rFonts w:cs="B Titr" w:hint="cs"/>
          <w:color w:val="000000" w:themeColor="text1"/>
          <w:sz w:val="32"/>
          <w:szCs w:val="32"/>
          <w:rtl/>
          <w:lang w:bidi="fa-IR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رشته</w:t>
      </w:r>
      <w:r w:rsidRPr="005D2EF4">
        <w:rPr>
          <w:rFonts w:cs="B Titr"/>
          <w:color w:val="000000" w:themeColor="text1"/>
          <w:sz w:val="32"/>
          <w:szCs w:val="32"/>
          <w:rtl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</w:t>
      </w:r>
      <w:r w:rsidRPr="005D2EF4">
        <w:rPr>
          <w:rFonts w:cs="B Titr" w:hint="cs"/>
          <w:color w:val="000000" w:themeColor="text1"/>
          <w:sz w:val="32"/>
          <w:szCs w:val="32"/>
          <w:rtl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فوتبال</w:t>
      </w:r>
    </w:p>
    <w:p w14:paraId="210A60BC" w14:textId="77777777" w:rsidR="005D2EF4" w:rsidRPr="005D2EF4" w:rsidRDefault="005D2EF4" w:rsidP="005D2EF4">
      <w:pPr>
        <w:bidi/>
        <w:spacing w:line="240" w:lineRule="auto"/>
        <w:rPr>
          <w:rFonts w:cs="B Titr"/>
        </w:rPr>
      </w:pPr>
      <w:r w:rsidRPr="005D2EF4">
        <w:rPr>
          <w:rFonts w:cs="B Titr" w:hint="cs"/>
          <w:rtl/>
        </w:rPr>
        <w:t>نام</w:t>
      </w:r>
      <w:r w:rsidRPr="005D2EF4">
        <w:rPr>
          <w:rFonts w:cs="B Titr"/>
          <w:rtl/>
        </w:rPr>
        <w:t xml:space="preserve"> </w:t>
      </w:r>
      <w:r w:rsidRPr="005D2EF4">
        <w:rPr>
          <w:rFonts w:cs="B Titr" w:hint="cs"/>
          <w:rtl/>
        </w:rPr>
        <w:t>دانشجو</w:t>
      </w:r>
      <w:r w:rsidRPr="005D2EF4">
        <w:rPr>
          <w:rFonts w:cs="B Titr"/>
          <w:rtl/>
        </w:rPr>
        <w:t xml:space="preserve">: </w:t>
      </w:r>
      <w:r w:rsidRPr="005D2EF4">
        <w:rPr>
          <w:rFonts w:cs="B Titr" w:hint="cs"/>
          <w:rtl/>
        </w:rPr>
        <w:t>علی</w:t>
      </w:r>
      <w:r w:rsidRPr="005D2EF4">
        <w:rPr>
          <w:rFonts w:cs="B Titr"/>
          <w:rtl/>
        </w:rPr>
        <w:t xml:space="preserve"> </w:t>
      </w:r>
      <w:r w:rsidRPr="005D2EF4">
        <w:rPr>
          <w:rFonts w:cs="B Titr" w:hint="cs"/>
          <w:rtl/>
        </w:rPr>
        <w:t>اللهی</w:t>
      </w:r>
      <w:r w:rsidRPr="005D2EF4">
        <w:rPr>
          <w:rFonts w:cs="B Titr"/>
          <w:rtl/>
        </w:rPr>
        <w:t xml:space="preserve"> </w:t>
      </w:r>
      <w:r w:rsidRPr="005D2EF4">
        <w:rPr>
          <w:rFonts w:cs="B Titr" w:hint="cs"/>
          <w:rtl/>
        </w:rPr>
        <w:t>قلی</w:t>
      </w:r>
    </w:p>
    <w:p w14:paraId="262DD4AE" w14:textId="77777777" w:rsidR="005D2EF4" w:rsidRPr="005D2EF4" w:rsidRDefault="005D2EF4" w:rsidP="005D2EF4">
      <w:pPr>
        <w:bidi/>
        <w:spacing w:line="240" w:lineRule="auto"/>
        <w:rPr>
          <w:rFonts w:cs="B Titr"/>
        </w:rPr>
      </w:pPr>
      <w:r w:rsidRPr="005D2EF4">
        <w:rPr>
          <w:rFonts w:cs="B Titr" w:hint="cs"/>
          <w:rtl/>
        </w:rPr>
        <w:t>شماره</w:t>
      </w:r>
      <w:r w:rsidRPr="005D2EF4">
        <w:rPr>
          <w:rFonts w:cs="B Titr"/>
          <w:rtl/>
        </w:rPr>
        <w:t xml:space="preserve"> </w:t>
      </w:r>
      <w:r w:rsidRPr="005D2EF4">
        <w:rPr>
          <w:rFonts w:cs="B Titr" w:hint="cs"/>
          <w:rtl/>
        </w:rPr>
        <w:t>دانشجویی</w:t>
      </w:r>
      <w:r w:rsidRPr="005D2EF4">
        <w:rPr>
          <w:rFonts w:cs="B Titr"/>
          <w:rtl/>
        </w:rPr>
        <w:t>: 40112340119097</w:t>
      </w:r>
    </w:p>
    <w:p w14:paraId="4744DC85" w14:textId="77777777" w:rsidR="005D2EF4" w:rsidRPr="005D2EF4" w:rsidRDefault="005D2EF4" w:rsidP="005D2EF4">
      <w:pPr>
        <w:bidi/>
        <w:spacing w:line="240" w:lineRule="auto"/>
        <w:rPr>
          <w:rFonts w:cs="B Titr"/>
        </w:rPr>
      </w:pPr>
      <w:r w:rsidRPr="005D2EF4">
        <w:rPr>
          <w:rFonts w:cs="B Titr" w:hint="cs"/>
          <w:rtl/>
        </w:rPr>
        <w:t>دانشگاه</w:t>
      </w:r>
      <w:r w:rsidRPr="005D2EF4">
        <w:rPr>
          <w:rFonts w:cs="B Titr"/>
          <w:rtl/>
        </w:rPr>
        <w:t xml:space="preserve"> </w:t>
      </w:r>
      <w:r w:rsidRPr="005D2EF4">
        <w:rPr>
          <w:rFonts w:cs="B Titr" w:hint="cs"/>
          <w:rtl/>
        </w:rPr>
        <w:t>آزاد</w:t>
      </w:r>
      <w:r w:rsidRPr="005D2EF4">
        <w:rPr>
          <w:rFonts w:cs="B Titr"/>
          <w:rtl/>
        </w:rPr>
        <w:t xml:space="preserve"> </w:t>
      </w:r>
      <w:r w:rsidRPr="005D2EF4">
        <w:rPr>
          <w:rFonts w:cs="B Titr" w:hint="cs"/>
          <w:rtl/>
        </w:rPr>
        <w:t>اسلامی</w:t>
      </w:r>
      <w:r w:rsidRPr="005D2EF4">
        <w:rPr>
          <w:rFonts w:cs="B Titr"/>
          <w:rtl/>
        </w:rPr>
        <w:t xml:space="preserve"> </w:t>
      </w:r>
      <w:r w:rsidRPr="005D2EF4">
        <w:rPr>
          <w:rFonts w:ascii="Arial" w:hAnsi="Arial" w:cs="Arial" w:hint="cs"/>
          <w:rtl/>
        </w:rPr>
        <w:t>–</w:t>
      </w:r>
      <w:r w:rsidRPr="005D2EF4">
        <w:rPr>
          <w:rFonts w:cs="B Titr"/>
          <w:rtl/>
        </w:rPr>
        <w:t xml:space="preserve"> </w:t>
      </w:r>
      <w:r w:rsidRPr="005D2EF4">
        <w:rPr>
          <w:rFonts w:cs="B Titr" w:hint="cs"/>
          <w:rtl/>
        </w:rPr>
        <w:t>واحد</w:t>
      </w:r>
      <w:r w:rsidRPr="005D2EF4">
        <w:rPr>
          <w:rFonts w:cs="B Titr"/>
          <w:rtl/>
        </w:rPr>
        <w:t xml:space="preserve"> </w:t>
      </w:r>
      <w:r w:rsidRPr="005D2EF4">
        <w:rPr>
          <w:rFonts w:cs="B Titr" w:hint="cs"/>
          <w:rtl/>
        </w:rPr>
        <w:t>علوم</w:t>
      </w:r>
      <w:r w:rsidRPr="005D2EF4">
        <w:rPr>
          <w:rFonts w:cs="B Titr"/>
          <w:rtl/>
        </w:rPr>
        <w:t xml:space="preserve"> </w:t>
      </w:r>
      <w:r w:rsidRPr="005D2EF4">
        <w:rPr>
          <w:rFonts w:cs="B Titr" w:hint="cs"/>
          <w:rtl/>
        </w:rPr>
        <w:t>و</w:t>
      </w:r>
      <w:r w:rsidRPr="005D2EF4">
        <w:rPr>
          <w:rFonts w:cs="B Titr"/>
          <w:rtl/>
        </w:rPr>
        <w:t xml:space="preserve"> </w:t>
      </w:r>
      <w:r w:rsidRPr="005D2EF4">
        <w:rPr>
          <w:rFonts w:cs="B Titr" w:hint="cs"/>
          <w:rtl/>
        </w:rPr>
        <w:t>تحقیقات</w:t>
      </w:r>
    </w:p>
    <w:p w14:paraId="37CCB4D5" w14:textId="77777777" w:rsidR="005D2EF4" w:rsidRPr="005D2EF4" w:rsidRDefault="005D2EF4" w:rsidP="005D2EF4">
      <w:pPr>
        <w:bidi/>
        <w:spacing w:line="240" w:lineRule="auto"/>
        <w:rPr>
          <w:rFonts w:cs="B Titr"/>
        </w:rPr>
      </w:pPr>
      <w:r w:rsidRPr="005D2EF4">
        <w:rPr>
          <w:rFonts w:cs="B Titr" w:hint="cs"/>
          <w:rtl/>
        </w:rPr>
        <w:t>درس</w:t>
      </w:r>
      <w:r w:rsidRPr="005D2EF4">
        <w:rPr>
          <w:rFonts w:cs="B Titr"/>
          <w:rtl/>
        </w:rPr>
        <w:t xml:space="preserve">: </w:t>
      </w:r>
      <w:r w:rsidRPr="005D2EF4">
        <w:rPr>
          <w:rFonts w:cs="B Titr" w:hint="cs"/>
          <w:rtl/>
        </w:rPr>
        <w:t>یادگیری</w:t>
      </w:r>
      <w:r w:rsidRPr="005D2EF4">
        <w:rPr>
          <w:rFonts w:cs="B Titr"/>
          <w:rtl/>
        </w:rPr>
        <w:t xml:space="preserve"> </w:t>
      </w:r>
      <w:r w:rsidRPr="005D2EF4">
        <w:rPr>
          <w:rFonts w:cs="B Titr" w:hint="cs"/>
          <w:rtl/>
        </w:rPr>
        <w:t>ماشین</w:t>
      </w:r>
    </w:p>
    <w:p w14:paraId="58E1414B" w14:textId="7C2B7593" w:rsidR="005D2EF4" w:rsidRPr="005D2EF4" w:rsidRDefault="005D2EF4" w:rsidP="005D2EF4">
      <w:pPr>
        <w:bidi/>
        <w:spacing w:line="240" w:lineRule="auto"/>
        <w:rPr>
          <w:rFonts w:cs="B Titr"/>
        </w:rPr>
      </w:pPr>
      <w:r w:rsidRPr="005D2EF4">
        <w:rPr>
          <w:rFonts w:cs="B Titr" w:hint="cs"/>
          <w:rtl/>
        </w:rPr>
        <w:t>استاد</w:t>
      </w:r>
      <w:r w:rsidRPr="005D2EF4">
        <w:rPr>
          <w:rFonts w:cs="B Titr"/>
          <w:rtl/>
        </w:rPr>
        <w:t xml:space="preserve">: </w:t>
      </w:r>
      <w:r w:rsidRPr="005D2EF4">
        <w:rPr>
          <w:rFonts w:cs="B Titr" w:hint="cs"/>
          <w:rtl/>
        </w:rPr>
        <w:t>دکتر</w:t>
      </w:r>
      <w:r w:rsidRPr="005D2EF4">
        <w:rPr>
          <w:rFonts w:cs="B Titr"/>
          <w:rtl/>
        </w:rPr>
        <w:t xml:space="preserve"> </w:t>
      </w:r>
      <w:r w:rsidRPr="005D2EF4">
        <w:rPr>
          <w:rFonts w:cs="B Titr" w:hint="cs"/>
          <w:rtl/>
        </w:rPr>
        <w:t>مهدی</w:t>
      </w:r>
      <w:r w:rsidRPr="005D2EF4">
        <w:rPr>
          <w:rFonts w:cs="B Titr"/>
          <w:rtl/>
        </w:rPr>
        <w:t xml:space="preserve"> </w:t>
      </w:r>
      <w:r w:rsidRPr="005D2EF4">
        <w:rPr>
          <w:rFonts w:cs="B Titr" w:hint="cs"/>
          <w:rtl/>
        </w:rPr>
        <w:t>اسلامی</w:t>
      </w:r>
    </w:p>
    <w:p w14:paraId="5492D235" w14:textId="77777777" w:rsidR="005D2EF4" w:rsidRPr="005D2EF4" w:rsidRDefault="005D2EF4" w:rsidP="005D2EF4">
      <w:pPr>
        <w:bidi/>
        <w:spacing w:line="240" w:lineRule="auto"/>
        <w:rPr>
          <w:rFonts w:cs="B Titr"/>
          <w:sz w:val="28"/>
          <w:szCs w:val="28"/>
        </w:rPr>
      </w:pPr>
      <w:r w:rsidRPr="005D2EF4">
        <w:rPr>
          <w:rFonts w:cs="B Titr" w:hint="cs"/>
          <w:color w:val="000000" w:themeColor="text1"/>
          <w:sz w:val="28"/>
          <w:szCs w:val="28"/>
          <w:rtl/>
          <w14:textOutline w14:w="9525" w14:cap="rnd" w14:cmpd="sng" w14:algn="ctr">
            <w14:noFill/>
            <w14:prstDash w14:val="solid"/>
            <w14:bevel/>
          </w14:textOutline>
        </w:rPr>
        <w:t>چکیده</w:t>
      </w:r>
    </w:p>
    <w:p w14:paraId="1714EF3B" w14:textId="335C2C7A" w:rsidR="00807CE5" w:rsidRPr="005D2EF4" w:rsidRDefault="005D2EF4" w:rsidP="008C05E3">
      <w:pPr>
        <w:bidi/>
        <w:spacing w:line="240" w:lineRule="auto"/>
        <w:rPr>
          <w:rFonts w:cs="B Nazanin"/>
          <w:sz w:val="24"/>
          <w:szCs w:val="24"/>
        </w:rPr>
      </w:pPr>
      <w:r w:rsidRPr="005D2EF4">
        <w:rPr>
          <w:rFonts w:cs="B Nazanin" w:hint="cs"/>
          <w:sz w:val="24"/>
          <w:szCs w:val="24"/>
          <w:rtl/>
        </w:rPr>
        <w:t>در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این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پروژه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یک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سیستم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آنلاین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استعداد‌یابی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فوتبال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با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استفاده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از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یادگیری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ماشین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ارائه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شده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است</w:t>
      </w:r>
      <w:r w:rsidRPr="005D2EF4">
        <w:rPr>
          <w:rFonts w:cs="B Nazanin"/>
          <w:sz w:val="24"/>
          <w:szCs w:val="24"/>
          <w:rtl/>
        </w:rPr>
        <w:t xml:space="preserve">. </w:t>
      </w:r>
      <w:r w:rsidRPr="005D2EF4">
        <w:rPr>
          <w:rFonts w:cs="B Nazanin" w:hint="cs"/>
          <w:sz w:val="24"/>
          <w:szCs w:val="24"/>
          <w:rtl/>
        </w:rPr>
        <w:t>سیستم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از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داده‌های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متنی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و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تحلیل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وضعیت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بدن</w:t>
      </w:r>
      <w:r w:rsidRPr="005D2EF4">
        <w:rPr>
          <w:rFonts w:cs="B Nazanin"/>
          <w:sz w:val="24"/>
          <w:szCs w:val="24"/>
        </w:rPr>
        <w:t xml:space="preserve"> (Pose Estimation) </w:t>
      </w:r>
      <w:r w:rsidRPr="005D2EF4">
        <w:rPr>
          <w:rFonts w:cs="B Nazanin" w:hint="cs"/>
          <w:sz w:val="24"/>
          <w:szCs w:val="24"/>
          <w:rtl/>
        </w:rPr>
        <w:t>برای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ارزیابی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توانایی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بازیکنان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استفاده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می‌کند</w:t>
      </w:r>
      <w:r w:rsidRPr="005D2EF4">
        <w:rPr>
          <w:rFonts w:cs="B Nazanin"/>
          <w:sz w:val="24"/>
          <w:szCs w:val="24"/>
        </w:rPr>
        <w:t>.</w:t>
      </w:r>
    </w:p>
    <w:p w14:paraId="00F47833" w14:textId="618E839E" w:rsidR="005D2EF4" w:rsidRPr="005D2EF4" w:rsidRDefault="005D2EF4" w:rsidP="005D2EF4">
      <w:pPr>
        <w:bidi/>
        <w:spacing w:line="240" w:lineRule="auto"/>
        <w:rPr>
          <w:rFonts w:cs="B Titr"/>
        </w:rPr>
      </w:pPr>
      <w:r w:rsidRPr="005D2EF4">
        <w:rPr>
          <w:rFonts w:cs="B Titr" w:hint="cs"/>
          <w:color w:val="000000" w:themeColor="text1"/>
          <w:sz w:val="28"/>
          <w:szCs w:val="28"/>
          <w:rtl/>
          <w14:textOutline w14:w="9525" w14:cap="rnd" w14:cmpd="sng" w14:algn="ctr">
            <w14:noFill/>
            <w14:prstDash w14:val="solid"/>
            <w14:bevel/>
          </w14:textOutline>
        </w:rPr>
        <w:t>روش</w:t>
      </w:r>
    </w:p>
    <w:p w14:paraId="13BEBBCF" w14:textId="77777777" w:rsidR="006B078E" w:rsidRDefault="005D2EF4" w:rsidP="00807CE5">
      <w:pPr>
        <w:bidi/>
        <w:rPr>
          <w:rFonts w:ascii="Calibri" w:eastAsia="Calibri" w:hAnsi="Calibri" w:cs="Arial"/>
          <w:b/>
          <w:bCs/>
          <w:kern w:val="2"/>
          <w:sz w:val="24"/>
          <w:szCs w:val="24"/>
          <w14:ligatures w14:val="standardContextual"/>
        </w:rPr>
      </w:pPr>
      <w:r w:rsidRPr="005D2EF4">
        <w:rPr>
          <w:rFonts w:cs="B Nazanin" w:hint="cs"/>
          <w:sz w:val="24"/>
          <w:szCs w:val="24"/>
          <w:rtl/>
        </w:rPr>
        <w:t>در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مرحله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اول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داده‌های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فیزیکی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بازیکن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دریافت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شده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و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پست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مناسب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پیشنهاد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می‌شود</w:t>
      </w:r>
      <w:r w:rsidRPr="005D2EF4">
        <w:rPr>
          <w:rFonts w:cs="B Nazanin"/>
          <w:sz w:val="24"/>
          <w:szCs w:val="24"/>
          <w:rtl/>
        </w:rPr>
        <w:t xml:space="preserve">. </w:t>
      </w:r>
      <w:r w:rsidRPr="005D2EF4">
        <w:rPr>
          <w:rFonts w:cs="B Nazanin" w:hint="cs"/>
          <w:sz w:val="24"/>
          <w:szCs w:val="24"/>
          <w:rtl/>
        </w:rPr>
        <w:t>در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مرحله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دوم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از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مدل</w:t>
      </w:r>
      <w:r w:rsidRPr="005D2EF4">
        <w:rPr>
          <w:rFonts w:cs="B Nazanin"/>
          <w:sz w:val="24"/>
          <w:szCs w:val="24"/>
        </w:rPr>
        <w:t xml:space="preserve"> </w:t>
      </w:r>
      <w:proofErr w:type="spellStart"/>
      <w:r w:rsidRPr="005D2EF4">
        <w:rPr>
          <w:rFonts w:cs="B Nazanin"/>
          <w:sz w:val="24"/>
          <w:szCs w:val="24"/>
        </w:rPr>
        <w:t>MoveNet</w:t>
      </w:r>
      <w:proofErr w:type="spellEnd"/>
      <w:r w:rsidRPr="005D2EF4">
        <w:rPr>
          <w:rFonts w:cs="B Nazanin"/>
          <w:sz w:val="24"/>
          <w:szCs w:val="24"/>
        </w:rPr>
        <w:t xml:space="preserve"> Lightning </w:t>
      </w:r>
      <w:r w:rsidRPr="005D2EF4">
        <w:rPr>
          <w:rFonts w:cs="B Nazanin" w:hint="cs"/>
          <w:sz w:val="24"/>
          <w:szCs w:val="24"/>
          <w:rtl/>
        </w:rPr>
        <w:t>برای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استخراج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نقاط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کلیدی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بدن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استفاده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می‌شود</w:t>
      </w:r>
      <w:r w:rsidRPr="005D2EF4">
        <w:rPr>
          <w:rFonts w:cs="B Nazanin"/>
          <w:sz w:val="24"/>
          <w:szCs w:val="24"/>
          <w:rtl/>
        </w:rPr>
        <w:t xml:space="preserve">. </w:t>
      </w:r>
      <w:r w:rsidRPr="005D2EF4">
        <w:rPr>
          <w:rFonts w:cs="B Nazanin" w:hint="cs"/>
          <w:sz w:val="24"/>
          <w:szCs w:val="24"/>
          <w:rtl/>
        </w:rPr>
        <w:t>در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نهایت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با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استفاده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از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مدل‌های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رگرسیونی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و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طبقه‌بندی،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پتانسیل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بازیکن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ارزیابی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می‌گردد</w:t>
      </w:r>
      <w:r w:rsidRPr="005D2EF4">
        <w:rPr>
          <w:rFonts w:cs="B Nazanin"/>
          <w:sz w:val="24"/>
          <w:szCs w:val="24"/>
        </w:rPr>
        <w:t>.</w:t>
      </w:r>
      <w:r w:rsidR="00807CE5" w:rsidRPr="00807CE5">
        <w:rPr>
          <w:rFonts w:ascii="Calibri" w:eastAsia="Calibri" w:hAnsi="Calibri" w:cs="Arial"/>
          <w:b/>
          <w:bCs/>
          <w:kern w:val="2"/>
          <w:sz w:val="24"/>
          <w:szCs w:val="24"/>
          <w:rtl/>
          <w14:ligatures w14:val="standardContextual"/>
        </w:rPr>
        <w:t xml:space="preserve"> </w:t>
      </w:r>
    </w:p>
    <w:p w14:paraId="788269DE" w14:textId="72230342" w:rsidR="006B078E" w:rsidRPr="008C05E3" w:rsidRDefault="006B078E" w:rsidP="008C05E3">
      <w:pPr>
        <w:bidi/>
        <w:rPr>
          <w:rFonts w:cs="B Nazanin"/>
          <w:sz w:val="24"/>
          <w:szCs w:val="24"/>
        </w:rPr>
      </w:pPr>
      <w:r w:rsidRPr="008C05E3">
        <w:rPr>
          <w:rFonts w:cs="B Nazanin" w:hint="cs"/>
          <w:sz w:val="24"/>
          <w:szCs w:val="24"/>
          <w:rtl/>
        </w:rPr>
        <w:t>در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مرحله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دوم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سیستم،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کاربر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می‌تواند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یک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تصویر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یا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ویدئوی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کوتاه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از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اجرای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دریل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حرکتی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را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از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طریق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رابط</w:t>
      </w:r>
      <w:r w:rsidRPr="008C05E3">
        <w:rPr>
          <w:rFonts w:cs="B Nazanin"/>
          <w:sz w:val="24"/>
          <w:szCs w:val="24"/>
          <w:rtl/>
        </w:rPr>
        <w:t xml:space="preserve"> </w:t>
      </w:r>
      <w:proofErr w:type="spellStart"/>
      <w:r w:rsidRPr="008C05E3">
        <w:rPr>
          <w:rFonts w:cs="B Nazanin"/>
          <w:sz w:val="24"/>
          <w:szCs w:val="24"/>
        </w:rPr>
        <w:t>Gradio</w:t>
      </w:r>
      <w:proofErr w:type="spellEnd"/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در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محیط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/>
          <w:sz w:val="24"/>
          <w:szCs w:val="24"/>
        </w:rPr>
        <w:t xml:space="preserve">Google </w:t>
      </w:r>
      <w:proofErr w:type="spellStart"/>
      <w:r w:rsidRPr="008C05E3">
        <w:rPr>
          <w:rFonts w:cs="B Nazanin"/>
          <w:sz w:val="24"/>
          <w:szCs w:val="24"/>
        </w:rPr>
        <w:t>Colab</w:t>
      </w:r>
      <w:proofErr w:type="spellEnd"/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آپلود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کند</w:t>
      </w:r>
      <w:r w:rsidRPr="008C05E3">
        <w:rPr>
          <w:rFonts w:cs="B Nazanin"/>
          <w:sz w:val="24"/>
          <w:szCs w:val="24"/>
          <w:rtl/>
        </w:rPr>
        <w:t xml:space="preserve">. </w:t>
      </w:r>
      <w:r w:rsidRPr="008C05E3">
        <w:rPr>
          <w:rFonts w:cs="B Nazanin" w:hint="cs"/>
          <w:sz w:val="24"/>
          <w:szCs w:val="24"/>
          <w:rtl/>
        </w:rPr>
        <w:t>سیستم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با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استفاده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از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مدل</w:t>
      </w:r>
      <w:r w:rsidRPr="008C05E3">
        <w:rPr>
          <w:rFonts w:cs="B Nazanin"/>
          <w:sz w:val="24"/>
          <w:szCs w:val="24"/>
          <w:rtl/>
        </w:rPr>
        <w:t xml:space="preserve"> </w:t>
      </w:r>
      <w:proofErr w:type="spellStart"/>
      <w:r w:rsidRPr="008C05E3">
        <w:rPr>
          <w:rFonts w:cs="B Nazanin"/>
          <w:sz w:val="24"/>
          <w:szCs w:val="24"/>
        </w:rPr>
        <w:t>MediaPipe</w:t>
      </w:r>
      <w:proofErr w:type="spellEnd"/>
      <w:r w:rsidRPr="008C05E3">
        <w:rPr>
          <w:rFonts w:cs="B Nazanin"/>
          <w:sz w:val="24"/>
          <w:szCs w:val="24"/>
        </w:rPr>
        <w:t xml:space="preserve"> Pose</w:t>
      </w:r>
      <w:r w:rsidRPr="008C05E3">
        <w:rPr>
          <w:rFonts w:cs="B Nazanin" w:hint="cs"/>
          <w:sz w:val="24"/>
          <w:szCs w:val="24"/>
          <w:rtl/>
        </w:rPr>
        <w:t>،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اسکلت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بدن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بازیکن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را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استخراج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کرده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و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ویژگی‌های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بیومکانیکی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نظیر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تعادل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لگن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و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وضعیت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زانو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را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محاسبه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می‌کند</w:t>
      </w:r>
      <w:r w:rsidRPr="008C05E3">
        <w:rPr>
          <w:rFonts w:cs="B Nazanin"/>
          <w:sz w:val="24"/>
          <w:szCs w:val="24"/>
          <w:rtl/>
        </w:rPr>
        <w:t xml:space="preserve">. </w:t>
      </w:r>
      <w:r w:rsidRPr="008C05E3">
        <w:rPr>
          <w:rFonts w:cs="B Nazanin" w:hint="cs"/>
          <w:sz w:val="24"/>
          <w:szCs w:val="24"/>
          <w:rtl/>
        </w:rPr>
        <w:t>این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ویژگی‌ها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در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ادامه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برای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اصلاح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پیشنهاد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پست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و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پیش‌بینی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پتانسیل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بازیکن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مورد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استفاده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قرار</w:t>
      </w:r>
      <w:r w:rsidRPr="008C05E3">
        <w:rPr>
          <w:rFonts w:cs="B Nazanin"/>
          <w:sz w:val="24"/>
          <w:szCs w:val="24"/>
          <w:rtl/>
        </w:rPr>
        <w:t xml:space="preserve"> </w:t>
      </w:r>
      <w:r w:rsidRPr="008C05E3">
        <w:rPr>
          <w:rFonts w:cs="B Nazanin" w:hint="cs"/>
          <w:sz w:val="24"/>
          <w:szCs w:val="24"/>
          <w:rtl/>
        </w:rPr>
        <w:t>می‌گیرند</w:t>
      </w:r>
      <w:r w:rsidR="008C05E3">
        <w:rPr>
          <w:rFonts w:cs="B Nazanin" w:hint="cs"/>
          <w:sz w:val="24"/>
          <w:szCs w:val="24"/>
          <w:rtl/>
        </w:rPr>
        <w:t>.</w:t>
      </w:r>
    </w:p>
    <w:p w14:paraId="30C294BB" w14:textId="2CDDD7EA" w:rsidR="00807CE5" w:rsidRPr="008C05E3" w:rsidRDefault="00807CE5" w:rsidP="006B078E">
      <w:pPr>
        <w:bidi/>
        <w:rPr>
          <w:rFonts w:cs="B Nazanin"/>
          <w:b/>
          <w:bCs/>
          <w:sz w:val="24"/>
          <w:szCs w:val="24"/>
        </w:rPr>
      </w:pPr>
      <w:r w:rsidRPr="008C05E3">
        <w:rPr>
          <w:rFonts w:cs="B Nazanin"/>
          <w:b/>
          <w:bCs/>
          <w:sz w:val="24"/>
          <w:szCs w:val="24"/>
          <w:rtl/>
        </w:rPr>
        <w:t>نسخه صحیح پروژه (۳ مرحله‌ای)</w:t>
      </w:r>
    </w:p>
    <w:p w14:paraId="33D0A3EC" w14:textId="6FEFA8CF" w:rsidR="00807CE5" w:rsidRPr="008C05E3" w:rsidRDefault="00807CE5" w:rsidP="008C05E3">
      <w:pPr>
        <w:bidi/>
        <w:rPr>
          <w:rFonts w:cs="B Nazanin"/>
          <w:sz w:val="24"/>
          <w:szCs w:val="24"/>
        </w:rPr>
      </w:pPr>
      <w:r w:rsidRPr="008C05E3">
        <w:rPr>
          <w:rFonts w:cs="B Nazanin"/>
          <w:b/>
          <w:bCs/>
          <w:sz w:val="24"/>
          <w:szCs w:val="24"/>
          <w:rtl/>
        </w:rPr>
        <w:t>مرحله ۱)</w:t>
      </w:r>
      <w:r w:rsidRPr="008C05E3">
        <w:rPr>
          <w:rFonts w:cs="B Nazanin"/>
          <w:sz w:val="24"/>
          <w:szCs w:val="24"/>
          <w:rtl/>
        </w:rPr>
        <w:t xml:space="preserve"> داده متنی (پرسشنامه + تست‌های ساده</w:t>
      </w:r>
      <w:r w:rsidR="008C05E3">
        <w:rPr>
          <w:rFonts w:cs="B Nazanin"/>
          <w:sz w:val="24"/>
          <w:szCs w:val="24"/>
        </w:rPr>
        <w:t>(</w:t>
      </w:r>
    </w:p>
    <w:p w14:paraId="662D7457" w14:textId="77777777" w:rsidR="00807CE5" w:rsidRPr="008C05E3" w:rsidRDefault="00807CE5" w:rsidP="008C05E3">
      <w:pPr>
        <w:bidi/>
        <w:rPr>
          <w:rFonts w:cs="B Nazanin"/>
          <w:sz w:val="24"/>
          <w:szCs w:val="24"/>
        </w:rPr>
      </w:pPr>
      <w:r w:rsidRPr="008C05E3">
        <w:rPr>
          <w:rFonts w:cs="B Nazanin"/>
          <w:sz w:val="24"/>
          <w:szCs w:val="24"/>
          <w:rtl/>
        </w:rPr>
        <w:t>ورودی: سن، قد/وزن، پای غالب، سابقه تمرین، تست‌ها مثل</w:t>
      </w:r>
      <w:r w:rsidRPr="008C05E3">
        <w:rPr>
          <w:rFonts w:cs="B Nazanin"/>
          <w:sz w:val="24"/>
          <w:szCs w:val="24"/>
        </w:rPr>
        <w:t>:</w:t>
      </w:r>
      <w:r w:rsidRPr="008C05E3">
        <w:rPr>
          <w:rFonts w:cs="B Nazanin"/>
          <w:sz w:val="24"/>
          <w:szCs w:val="24"/>
        </w:rPr>
        <w:br/>
      </w:r>
      <w:r w:rsidRPr="008C05E3">
        <w:rPr>
          <w:rFonts w:cs="B Nazanin"/>
          <w:sz w:val="24"/>
          <w:szCs w:val="24"/>
          <w:rtl/>
        </w:rPr>
        <w:t>اسپرینت ۳۰ متر، پرش عمودی، تست چابکی</w:t>
      </w:r>
      <w:r w:rsidRPr="008C05E3">
        <w:rPr>
          <w:rFonts w:cs="B Nazanin"/>
          <w:sz w:val="24"/>
          <w:szCs w:val="24"/>
        </w:rPr>
        <w:t xml:space="preserve"> (T-test)</w:t>
      </w:r>
      <w:r w:rsidRPr="008C05E3">
        <w:rPr>
          <w:rFonts w:cs="B Nazanin"/>
          <w:sz w:val="24"/>
          <w:szCs w:val="24"/>
          <w:rtl/>
        </w:rPr>
        <w:t>، تست استقامت</w:t>
      </w:r>
      <w:r w:rsidRPr="008C05E3">
        <w:rPr>
          <w:rFonts w:cs="B Nazanin"/>
          <w:sz w:val="24"/>
          <w:szCs w:val="24"/>
        </w:rPr>
        <w:t xml:space="preserve"> (Cooper)</w:t>
      </w:r>
    </w:p>
    <w:p w14:paraId="78D5251D" w14:textId="77777777" w:rsidR="00807CE5" w:rsidRPr="008C05E3" w:rsidRDefault="00807CE5" w:rsidP="008C05E3">
      <w:pPr>
        <w:bidi/>
        <w:rPr>
          <w:rFonts w:cs="B Nazanin"/>
          <w:sz w:val="24"/>
          <w:szCs w:val="24"/>
        </w:rPr>
      </w:pPr>
      <w:r w:rsidRPr="008C05E3">
        <w:rPr>
          <w:rFonts w:cs="B Nazanin"/>
          <w:sz w:val="24"/>
          <w:szCs w:val="24"/>
          <w:rtl/>
        </w:rPr>
        <w:t>خروجی</w:t>
      </w:r>
      <w:r w:rsidRPr="008C05E3">
        <w:rPr>
          <w:rFonts w:cs="B Nazanin"/>
          <w:sz w:val="24"/>
          <w:szCs w:val="24"/>
        </w:rPr>
        <w:t xml:space="preserve">: </w:t>
      </w:r>
      <w:r w:rsidRPr="008C05E3">
        <w:rPr>
          <w:rFonts w:cs="B Nazanin"/>
          <w:sz w:val="24"/>
          <w:szCs w:val="24"/>
          <w:rtl/>
        </w:rPr>
        <w:t xml:space="preserve">توصیه پست مناسب </w:t>
      </w:r>
      <w:r w:rsidRPr="008C05E3">
        <w:rPr>
          <w:rFonts w:cs="B Nazanin"/>
          <w:sz w:val="24"/>
          <w:szCs w:val="24"/>
        </w:rPr>
        <w:t xml:space="preserve">(GK/DEF/MID/FWD) + </w:t>
      </w:r>
      <w:r w:rsidRPr="008C05E3">
        <w:rPr>
          <w:rFonts w:cs="B Nazanin"/>
          <w:sz w:val="24"/>
          <w:szCs w:val="24"/>
          <w:rtl/>
        </w:rPr>
        <w:t>نقاط قوت/تمرین پیشنهادی</w:t>
      </w:r>
    </w:p>
    <w:p w14:paraId="23FDBEE0" w14:textId="77777777" w:rsidR="00807CE5" w:rsidRPr="008C05E3" w:rsidRDefault="00807CE5" w:rsidP="008C05E3">
      <w:pPr>
        <w:bidi/>
        <w:rPr>
          <w:rFonts w:cs="B Nazanin"/>
          <w:sz w:val="24"/>
          <w:szCs w:val="24"/>
        </w:rPr>
      </w:pPr>
      <w:r w:rsidRPr="008C05E3">
        <w:rPr>
          <w:rFonts w:cs="B Nazanin"/>
          <w:b/>
          <w:bCs/>
          <w:sz w:val="24"/>
          <w:szCs w:val="24"/>
          <w:rtl/>
        </w:rPr>
        <w:t>مرحله ۲)</w:t>
      </w:r>
      <w:r w:rsidRPr="008C05E3">
        <w:rPr>
          <w:rFonts w:cs="B Nazanin"/>
          <w:sz w:val="24"/>
          <w:szCs w:val="24"/>
          <w:rtl/>
        </w:rPr>
        <w:t xml:space="preserve"> تصویر/ویدئو</w:t>
      </w:r>
      <w:r w:rsidRPr="008C05E3">
        <w:rPr>
          <w:rFonts w:cs="B Nazanin"/>
          <w:sz w:val="24"/>
          <w:szCs w:val="24"/>
        </w:rPr>
        <w:t xml:space="preserve"> (Pose Detection)</w:t>
      </w:r>
    </w:p>
    <w:p w14:paraId="58905C3C" w14:textId="77777777" w:rsidR="00807CE5" w:rsidRPr="008C05E3" w:rsidRDefault="00807CE5" w:rsidP="008C05E3">
      <w:pPr>
        <w:bidi/>
        <w:rPr>
          <w:rFonts w:cs="B Nazanin"/>
          <w:sz w:val="24"/>
          <w:szCs w:val="24"/>
        </w:rPr>
      </w:pPr>
      <w:r w:rsidRPr="008C05E3">
        <w:rPr>
          <w:rFonts w:cs="B Nazanin"/>
          <w:sz w:val="24"/>
          <w:szCs w:val="24"/>
          <w:rtl/>
        </w:rPr>
        <w:lastRenderedPageBreak/>
        <w:t>ورودی: ویدئوی کوتاه از اجرای دریل‌ها (اسپرینت، تغییر جهت، پرش)</w:t>
      </w:r>
    </w:p>
    <w:p w14:paraId="352F40DD" w14:textId="77777777" w:rsidR="00807CE5" w:rsidRPr="008C05E3" w:rsidRDefault="00807CE5" w:rsidP="008C05E3">
      <w:pPr>
        <w:bidi/>
        <w:rPr>
          <w:rFonts w:cs="B Nazanin"/>
          <w:sz w:val="24"/>
          <w:szCs w:val="24"/>
        </w:rPr>
      </w:pPr>
      <w:r w:rsidRPr="008C05E3">
        <w:rPr>
          <w:rFonts w:cs="B Nazanin"/>
          <w:sz w:val="24"/>
          <w:szCs w:val="24"/>
          <w:rtl/>
        </w:rPr>
        <w:t xml:space="preserve">پردازش: استخراج اسکلت بدن با </w:t>
      </w:r>
      <w:proofErr w:type="spellStart"/>
      <w:r w:rsidRPr="008C05E3">
        <w:rPr>
          <w:rFonts w:cs="B Nazanin"/>
          <w:sz w:val="24"/>
          <w:szCs w:val="24"/>
        </w:rPr>
        <w:t>MediaPipe</w:t>
      </w:r>
      <w:proofErr w:type="spellEnd"/>
      <w:r w:rsidRPr="008C05E3">
        <w:rPr>
          <w:rFonts w:cs="B Nazanin"/>
          <w:sz w:val="24"/>
          <w:szCs w:val="24"/>
        </w:rPr>
        <w:t xml:space="preserve"> Pose</w:t>
      </w:r>
    </w:p>
    <w:p w14:paraId="70D83AAB" w14:textId="0A33D8FA" w:rsidR="00807CE5" w:rsidRPr="008C05E3" w:rsidRDefault="00807CE5" w:rsidP="008C05E3">
      <w:pPr>
        <w:bidi/>
        <w:rPr>
          <w:rFonts w:cs="B Nazanin"/>
          <w:sz w:val="24"/>
          <w:szCs w:val="24"/>
        </w:rPr>
      </w:pPr>
      <w:r w:rsidRPr="008C05E3">
        <w:rPr>
          <w:rFonts w:cs="B Nazanin"/>
          <w:sz w:val="24"/>
          <w:szCs w:val="24"/>
          <w:rtl/>
        </w:rPr>
        <w:t>خروجی: ویژگی‌های بیومکانیکی سبک</w:t>
      </w:r>
      <w:r w:rsidR="002E08B9">
        <w:rPr>
          <w:rFonts w:cs="B Nazanin" w:hint="cs"/>
          <w:sz w:val="24"/>
          <w:szCs w:val="24"/>
          <w:rtl/>
        </w:rPr>
        <w:t xml:space="preserve"> (</w:t>
      </w:r>
      <w:r w:rsidRPr="008C05E3">
        <w:rPr>
          <w:rFonts w:cs="B Nazanin"/>
          <w:sz w:val="24"/>
          <w:szCs w:val="24"/>
          <w:rtl/>
        </w:rPr>
        <w:t xml:space="preserve">زاویه زانو، تقارن، تعادل لگن، </w:t>
      </w:r>
      <w:r w:rsidRPr="008C05E3">
        <w:rPr>
          <w:rFonts w:cs="B Nazanin"/>
          <w:sz w:val="24"/>
          <w:szCs w:val="24"/>
        </w:rPr>
        <w:t xml:space="preserve">cadence </w:t>
      </w:r>
      <w:r w:rsidRPr="008C05E3">
        <w:rPr>
          <w:rFonts w:cs="B Nazanin"/>
          <w:sz w:val="24"/>
          <w:szCs w:val="24"/>
          <w:rtl/>
        </w:rPr>
        <w:t>قدم‌ها</w:t>
      </w:r>
      <w:r w:rsidRPr="008C05E3">
        <w:rPr>
          <w:rFonts w:cs="B Nazanin"/>
          <w:sz w:val="24"/>
          <w:szCs w:val="24"/>
        </w:rPr>
        <w:t>…</w:t>
      </w:r>
      <w:r w:rsidR="002E08B9">
        <w:rPr>
          <w:rFonts w:cs="B Nazanin" w:hint="cs"/>
          <w:sz w:val="24"/>
          <w:szCs w:val="24"/>
          <w:rtl/>
        </w:rPr>
        <w:t>)</w:t>
      </w:r>
      <w:r w:rsidRPr="008C05E3">
        <w:rPr>
          <w:rFonts w:cs="B Nazanin"/>
          <w:sz w:val="24"/>
          <w:szCs w:val="24"/>
        </w:rPr>
        <w:t xml:space="preserve"> </w:t>
      </w:r>
      <w:r w:rsidRPr="008C05E3">
        <w:rPr>
          <w:rFonts w:cs="B Nazanin"/>
          <w:sz w:val="24"/>
          <w:szCs w:val="24"/>
          <w:rtl/>
        </w:rPr>
        <w:t>و اصلاح توصیه پست</w:t>
      </w:r>
    </w:p>
    <w:p w14:paraId="324FB0E7" w14:textId="77777777" w:rsidR="00807CE5" w:rsidRPr="008C05E3" w:rsidRDefault="00807CE5" w:rsidP="008C05E3">
      <w:pPr>
        <w:bidi/>
        <w:rPr>
          <w:rFonts w:cs="B Nazanin"/>
          <w:sz w:val="24"/>
          <w:szCs w:val="24"/>
        </w:rPr>
      </w:pPr>
      <w:r w:rsidRPr="008C05E3">
        <w:rPr>
          <w:rFonts w:cs="B Nazanin"/>
          <w:b/>
          <w:bCs/>
          <w:sz w:val="24"/>
          <w:szCs w:val="24"/>
          <w:rtl/>
        </w:rPr>
        <w:t xml:space="preserve">مرحله ۳) </w:t>
      </w:r>
      <w:r w:rsidRPr="008C05E3">
        <w:rPr>
          <w:rFonts w:cs="B Nazanin"/>
          <w:sz w:val="24"/>
          <w:szCs w:val="24"/>
          <w:rtl/>
        </w:rPr>
        <w:t>پیش‌بینی پتانسیل/سطح بازیکن</w:t>
      </w:r>
      <w:r w:rsidRPr="008C05E3">
        <w:rPr>
          <w:rFonts w:cs="B Nazanin"/>
          <w:sz w:val="24"/>
          <w:szCs w:val="24"/>
        </w:rPr>
        <w:t xml:space="preserve"> (Talent Prediction)</w:t>
      </w:r>
    </w:p>
    <w:p w14:paraId="36424E48" w14:textId="77777777" w:rsidR="00807CE5" w:rsidRPr="008C05E3" w:rsidRDefault="00807CE5" w:rsidP="008C05E3">
      <w:pPr>
        <w:bidi/>
        <w:rPr>
          <w:rFonts w:cs="B Nazanin"/>
          <w:sz w:val="24"/>
          <w:szCs w:val="24"/>
        </w:rPr>
      </w:pPr>
      <w:r w:rsidRPr="008C05E3">
        <w:rPr>
          <w:rFonts w:cs="B Nazanin"/>
          <w:sz w:val="24"/>
          <w:szCs w:val="24"/>
          <w:rtl/>
        </w:rPr>
        <w:t>خروجی پیشنهادی و قابل دفاع</w:t>
      </w:r>
      <w:r w:rsidRPr="008C05E3">
        <w:rPr>
          <w:rFonts w:cs="B Nazanin"/>
          <w:sz w:val="24"/>
          <w:szCs w:val="24"/>
        </w:rPr>
        <w:t>:</w:t>
      </w:r>
    </w:p>
    <w:p w14:paraId="34CB9B5F" w14:textId="19D26C26" w:rsidR="00807CE5" w:rsidRPr="008C05E3" w:rsidRDefault="00807CE5" w:rsidP="008C05E3">
      <w:pPr>
        <w:bidi/>
        <w:rPr>
          <w:rFonts w:cs="B Nazanin"/>
          <w:sz w:val="24"/>
          <w:szCs w:val="24"/>
        </w:rPr>
      </w:pPr>
      <w:r w:rsidRPr="008C05E3">
        <w:rPr>
          <w:rFonts w:cs="B Nazanin"/>
          <w:sz w:val="24"/>
          <w:szCs w:val="24"/>
          <w:rtl/>
        </w:rPr>
        <w:t>کلاس‌بندی سطح</w:t>
      </w:r>
      <w:r w:rsidRPr="008C05E3">
        <w:rPr>
          <w:rFonts w:cs="B Nazanin"/>
          <w:sz w:val="24"/>
          <w:szCs w:val="24"/>
        </w:rPr>
        <w:t xml:space="preserve">: </w:t>
      </w:r>
      <w:r w:rsidRPr="008C05E3">
        <w:rPr>
          <w:rFonts w:cs="B Nazanin"/>
          <w:sz w:val="24"/>
          <w:szCs w:val="24"/>
          <w:rtl/>
        </w:rPr>
        <w:t>آماتور / آکادمی / نیمه‌حرفه‌ای / حرفه‌ای</w:t>
      </w:r>
      <w:r w:rsidR="008C05E3">
        <w:rPr>
          <w:rFonts w:cs="B Nazanin"/>
          <w:sz w:val="24"/>
          <w:szCs w:val="24"/>
        </w:rPr>
        <w:t xml:space="preserve">  </w:t>
      </w:r>
      <w:r w:rsidR="008C05E3">
        <w:rPr>
          <w:rFonts w:cs="B Nazanin" w:hint="cs"/>
          <w:sz w:val="24"/>
          <w:szCs w:val="24"/>
          <w:rtl/>
          <w:lang w:bidi="fa-IR"/>
        </w:rPr>
        <w:t>یا</w:t>
      </w:r>
      <w:r w:rsidR="008C05E3">
        <w:rPr>
          <w:rFonts w:cs="B Nazanin" w:hint="cs"/>
          <w:sz w:val="24"/>
          <w:szCs w:val="24"/>
          <w:rtl/>
        </w:rPr>
        <w:t xml:space="preserve"> </w:t>
      </w:r>
      <w:r w:rsidRPr="008C05E3">
        <w:rPr>
          <w:rFonts w:cs="B Nazanin"/>
          <w:sz w:val="24"/>
          <w:szCs w:val="24"/>
          <w:rtl/>
        </w:rPr>
        <w:t>نمره استعداد ۰ تا ۱۰۰</w:t>
      </w:r>
    </w:p>
    <w:p w14:paraId="02144D74" w14:textId="77777777" w:rsidR="00807CE5" w:rsidRPr="008C05E3" w:rsidRDefault="00807CE5" w:rsidP="008C05E3">
      <w:pPr>
        <w:bidi/>
        <w:rPr>
          <w:rFonts w:cs="B Nazanin"/>
          <w:sz w:val="24"/>
          <w:szCs w:val="24"/>
        </w:rPr>
      </w:pPr>
      <w:r w:rsidRPr="008C05E3">
        <w:rPr>
          <w:rFonts w:cs="B Nazanin"/>
          <w:sz w:val="24"/>
          <w:szCs w:val="24"/>
          <w:rtl/>
        </w:rPr>
        <w:t>مدل سبک</w:t>
      </w:r>
      <w:r w:rsidRPr="008C05E3">
        <w:rPr>
          <w:rFonts w:cs="B Nazanin"/>
          <w:sz w:val="24"/>
          <w:szCs w:val="24"/>
        </w:rPr>
        <w:t xml:space="preserve">: Logistic Regression </w:t>
      </w:r>
      <w:r w:rsidRPr="008C05E3">
        <w:rPr>
          <w:rFonts w:cs="B Nazanin"/>
          <w:sz w:val="24"/>
          <w:szCs w:val="24"/>
          <w:rtl/>
        </w:rPr>
        <w:t>یا</w:t>
      </w:r>
      <w:r w:rsidRPr="008C05E3">
        <w:rPr>
          <w:rFonts w:cs="B Nazanin"/>
          <w:sz w:val="24"/>
          <w:szCs w:val="24"/>
        </w:rPr>
        <w:t xml:space="preserve"> Boosting </w:t>
      </w:r>
      <w:r w:rsidRPr="008C05E3">
        <w:rPr>
          <w:rFonts w:cs="B Nazanin"/>
          <w:sz w:val="24"/>
          <w:szCs w:val="24"/>
          <w:rtl/>
        </w:rPr>
        <w:t>سبک</w:t>
      </w:r>
    </w:p>
    <w:p w14:paraId="3DB3E18B" w14:textId="2603A1BB" w:rsidR="005D2EF4" w:rsidRPr="008C05E3" w:rsidRDefault="00807CE5" w:rsidP="008C05E3">
      <w:pPr>
        <w:bidi/>
        <w:rPr>
          <w:rFonts w:cs="B Nazanin"/>
          <w:sz w:val="24"/>
          <w:szCs w:val="24"/>
        </w:rPr>
      </w:pPr>
      <w:r w:rsidRPr="008C05E3">
        <w:rPr>
          <w:rFonts w:cs="B Nazanin"/>
          <w:sz w:val="24"/>
          <w:szCs w:val="24"/>
          <w:rtl/>
        </w:rPr>
        <w:t>ورودی مدل: ویژگی‌های مرحله ۱ + مرحله ۲</w:t>
      </w:r>
    </w:p>
    <w:p w14:paraId="38E060FF" w14:textId="77777777" w:rsidR="005D2EF4" w:rsidRPr="005D2EF4" w:rsidRDefault="005D2EF4" w:rsidP="005D2EF4">
      <w:pPr>
        <w:bidi/>
        <w:spacing w:line="240" w:lineRule="auto"/>
        <w:rPr>
          <w:rFonts w:cs="B Titr"/>
          <w:color w:val="000000" w:themeColor="text1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  <w:r w:rsidRPr="005D2EF4">
        <w:rPr>
          <w:rFonts w:cs="B Titr" w:hint="cs"/>
          <w:color w:val="000000" w:themeColor="text1"/>
          <w:sz w:val="28"/>
          <w:szCs w:val="28"/>
          <w:rtl/>
          <w14:textOutline w14:w="9525" w14:cap="rnd" w14:cmpd="sng" w14:algn="ctr">
            <w14:noFill/>
            <w14:prstDash w14:val="solid"/>
            <w14:bevel/>
          </w14:textOutline>
        </w:rPr>
        <w:t>مدل</w:t>
      </w:r>
      <w:r w:rsidRPr="005D2EF4">
        <w:rPr>
          <w:rFonts w:cs="B Titr"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D2EF4">
        <w:rPr>
          <w:rFonts w:cs="B Titr"/>
          <w:color w:val="000000" w:themeColor="text1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Pose</w:t>
      </w:r>
      <w:r w:rsidRPr="005D2EF4">
        <w:rPr>
          <w:rFonts w:cs="B Titr"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5D2EF4">
        <w:rPr>
          <w:rFonts w:cs="B Titr"/>
          <w:color w:val="000000" w:themeColor="text1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>Estimation</w:t>
      </w:r>
    </w:p>
    <w:p w14:paraId="12F5F13A" w14:textId="77777777" w:rsidR="005D2EF4" w:rsidRDefault="005D2EF4" w:rsidP="005D2EF4">
      <w:pPr>
        <w:bidi/>
        <w:spacing w:line="240" w:lineRule="auto"/>
        <w:rPr>
          <w:rFonts w:cs="B Nazanin"/>
          <w:sz w:val="24"/>
          <w:szCs w:val="24"/>
        </w:rPr>
      </w:pPr>
      <w:r w:rsidRPr="005D2EF4">
        <w:rPr>
          <w:rFonts w:cs="B Nazanin" w:hint="cs"/>
          <w:sz w:val="24"/>
          <w:szCs w:val="24"/>
          <w:rtl/>
        </w:rPr>
        <w:t>به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دلیل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ناسازگاری</w:t>
      </w:r>
      <w:r w:rsidRPr="005D2EF4">
        <w:rPr>
          <w:rFonts w:cs="B Nazanin"/>
          <w:sz w:val="24"/>
          <w:szCs w:val="24"/>
        </w:rPr>
        <w:t xml:space="preserve"> </w:t>
      </w:r>
      <w:proofErr w:type="spellStart"/>
      <w:r w:rsidRPr="005D2EF4">
        <w:rPr>
          <w:rFonts w:cs="B Nazanin"/>
          <w:sz w:val="24"/>
          <w:szCs w:val="24"/>
        </w:rPr>
        <w:t>MediaPipe</w:t>
      </w:r>
      <w:proofErr w:type="spellEnd"/>
      <w:r w:rsidRPr="005D2EF4">
        <w:rPr>
          <w:rFonts w:cs="B Nazanin"/>
          <w:sz w:val="24"/>
          <w:szCs w:val="24"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با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نسخه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جدید</w:t>
      </w:r>
      <w:r w:rsidRPr="005D2EF4">
        <w:rPr>
          <w:rFonts w:cs="B Nazanin"/>
          <w:sz w:val="24"/>
          <w:szCs w:val="24"/>
        </w:rPr>
        <w:t xml:space="preserve"> Python </w:t>
      </w:r>
      <w:r w:rsidRPr="005D2EF4">
        <w:rPr>
          <w:rFonts w:cs="B Nazanin" w:hint="cs"/>
          <w:sz w:val="24"/>
          <w:szCs w:val="24"/>
          <w:rtl/>
        </w:rPr>
        <w:t>در</w:t>
      </w:r>
      <w:r w:rsidRPr="005D2EF4">
        <w:rPr>
          <w:rFonts w:cs="B Nazanin"/>
          <w:sz w:val="24"/>
          <w:szCs w:val="24"/>
        </w:rPr>
        <w:t xml:space="preserve"> </w:t>
      </w:r>
      <w:proofErr w:type="spellStart"/>
      <w:r w:rsidRPr="005D2EF4">
        <w:rPr>
          <w:rFonts w:cs="B Nazanin"/>
          <w:sz w:val="24"/>
          <w:szCs w:val="24"/>
        </w:rPr>
        <w:t>Colab</w:t>
      </w:r>
      <w:proofErr w:type="spellEnd"/>
      <w:r w:rsidRPr="005D2EF4">
        <w:rPr>
          <w:rFonts w:cs="B Nazanin" w:hint="cs"/>
          <w:sz w:val="24"/>
          <w:szCs w:val="24"/>
          <w:rtl/>
        </w:rPr>
        <w:t>،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از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مدل</w:t>
      </w:r>
      <w:r w:rsidRPr="005D2EF4">
        <w:rPr>
          <w:rFonts w:cs="B Nazanin"/>
          <w:sz w:val="24"/>
          <w:szCs w:val="24"/>
        </w:rPr>
        <w:t xml:space="preserve"> </w:t>
      </w:r>
      <w:proofErr w:type="spellStart"/>
      <w:r w:rsidRPr="005D2EF4">
        <w:rPr>
          <w:rFonts w:cs="B Nazanin"/>
          <w:sz w:val="24"/>
          <w:szCs w:val="24"/>
        </w:rPr>
        <w:t>MoveNet</w:t>
      </w:r>
      <w:proofErr w:type="spellEnd"/>
      <w:r w:rsidRPr="005D2EF4">
        <w:rPr>
          <w:rFonts w:cs="B Nazanin"/>
          <w:sz w:val="24"/>
          <w:szCs w:val="24"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که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توسط</w:t>
      </w:r>
      <w:r w:rsidRPr="005D2EF4">
        <w:rPr>
          <w:rFonts w:cs="B Nazanin"/>
          <w:sz w:val="24"/>
          <w:szCs w:val="24"/>
        </w:rPr>
        <w:t xml:space="preserve"> Google </w:t>
      </w:r>
      <w:r w:rsidRPr="005D2EF4">
        <w:rPr>
          <w:rFonts w:cs="B Nazanin" w:hint="cs"/>
          <w:sz w:val="24"/>
          <w:szCs w:val="24"/>
          <w:rtl/>
        </w:rPr>
        <w:t>توسعه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داده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شده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است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استفاده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گردید</w:t>
      </w:r>
      <w:r w:rsidRPr="005D2EF4">
        <w:rPr>
          <w:rFonts w:cs="B Nazanin"/>
          <w:sz w:val="24"/>
          <w:szCs w:val="24"/>
          <w:rtl/>
        </w:rPr>
        <w:t xml:space="preserve">. </w:t>
      </w:r>
      <w:r w:rsidRPr="005D2EF4">
        <w:rPr>
          <w:rFonts w:cs="B Nazanin" w:hint="cs"/>
          <w:sz w:val="24"/>
          <w:szCs w:val="24"/>
          <w:rtl/>
        </w:rPr>
        <w:t>این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مدل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سبک،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سریع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و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مناسب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برای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اجرا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روی</w:t>
      </w:r>
      <w:r w:rsidRPr="005D2EF4">
        <w:rPr>
          <w:rFonts w:cs="B Nazanin"/>
          <w:sz w:val="24"/>
          <w:szCs w:val="24"/>
        </w:rPr>
        <w:t xml:space="preserve"> CPU </w:t>
      </w:r>
      <w:r w:rsidRPr="005D2EF4">
        <w:rPr>
          <w:rFonts w:cs="B Nazanin" w:hint="cs"/>
          <w:sz w:val="24"/>
          <w:szCs w:val="24"/>
          <w:rtl/>
        </w:rPr>
        <w:t>می‌باشد</w:t>
      </w:r>
      <w:r w:rsidRPr="005D2EF4">
        <w:rPr>
          <w:rFonts w:cs="B Nazanin"/>
          <w:sz w:val="24"/>
          <w:szCs w:val="24"/>
        </w:rPr>
        <w:t>.</w:t>
      </w:r>
    </w:p>
    <w:p w14:paraId="27F8E943" w14:textId="6E49CB31" w:rsidR="006B078E" w:rsidRPr="006B078E" w:rsidRDefault="006B078E" w:rsidP="006B078E">
      <w:pPr>
        <w:bidi/>
        <w:spacing w:line="240" w:lineRule="auto"/>
        <w:rPr>
          <w:rFonts w:cs="B Titr" w:hint="cs"/>
          <w:color w:val="000000" w:themeColor="text1"/>
          <w:sz w:val="28"/>
          <w:szCs w:val="28"/>
          <w:lang w:bidi="fa-IR"/>
          <w14:textOutline w14:w="9525" w14:cap="rnd" w14:cmpd="sng" w14:algn="ctr">
            <w14:noFill/>
            <w14:prstDash w14:val="solid"/>
            <w14:bevel/>
          </w14:textOutline>
        </w:rPr>
      </w:pPr>
      <w:r w:rsidRPr="006B078E">
        <w:rPr>
          <w:rFonts w:cs="B Titr" w:hint="cs"/>
          <w:color w:val="000000" w:themeColor="text1"/>
          <w:sz w:val="28"/>
          <w:szCs w:val="28"/>
          <w:rtl/>
          <w14:textOutline w14:w="9525" w14:cap="rnd" w14:cmpd="sng" w14:algn="ctr">
            <w14:noFill/>
            <w14:prstDash w14:val="solid"/>
            <w14:bevel/>
          </w14:textOutline>
        </w:rPr>
        <w:t>ویژگی‌های</w:t>
      </w:r>
      <w:r w:rsidRPr="006B078E">
        <w:rPr>
          <w:rFonts w:cs="B Titr"/>
          <w:color w:val="000000" w:themeColor="text1"/>
          <w:sz w:val="28"/>
          <w:szCs w:val="28"/>
          <w:rtl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6B078E">
        <w:rPr>
          <w:rFonts w:cs="B Titr" w:hint="cs"/>
          <w:color w:val="000000" w:themeColor="text1"/>
          <w:sz w:val="28"/>
          <w:szCs w:val="28"/>
          <w:rtl/>
          <w14:textOutline w14:w="9525" w14:cap="rnd" w14:cmpd="sng" w14:algn="ctr">
            <w14:noFill/>
            <w14:prstDash w14:val="solid"/>
            <w14:bevel/>
          </w14:textOutline>
        </w:rPr>
        <w:t>فایل</w:t>
      </w:r>
      <w:r>
        <w:rPr>
          <w:rFonts w:cs="B Titr"/>
          <w:color w:val="000000" w:themeColor="text1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cs="B Titr" w:hint="cs"/>
          <w:color w:val="000000" w:themeColor="text1"/>
          <w:sz w:val="28"/>
          <w:szCs w:val="28"/>
          <w:rtl/>
          <w:lang w:bidi="fa-IR"/>
          <w14:textOutline w14:w="9525" w14:cap="rnd" w14:cmpd="sng" w14:algn="ctr">
            <w14:noFill/>
            <w14:prstDash w14:val="solid"/>
            <w14:bevel/>
          </w14:textOutline>
        </w:rPr>
        <w:t xml:space="preserve">دیتاست </w:t>
      </w:r>
      <w:r>
        <w:rPr>
          <w:rFonts w:cs="B Titr"/>
          <w:color w:val="000000" w:themeColor="text1"/>
          <w:sz w:val="28"/>
          <w:szCs w:val="28"/>
          <w:lang w:bidi="fa-IR"/>
          <w14:textOutline w14:w="9525" w14:cap="rnd" w14:cmpd="sng" w14:algn="ctr">
            <w14:noFill/>
            <w14:prstDash w14:val="solid"/>
            <w14:bevel/>
          </w14:textOutline>
        </w:rPr>
        <w:t>CSV</w:t>
      </w:r>
    </w:p>
    <w:p w14:paraId="511D2015" w14:textId="3C23CC89" w:rsidR="006B078E" w:rsidRPr="006B078E" w:rsidRDefault="006B078E" w:rsidP="006B078E">
      <w:pPr>
        <w:bidi/>
        <w:spacing w:line="240" w:lineRule="auto"/>
        <w:rPr>
          <w:rFonts w:cs="B Nazanin"/>
          <w:sz w:val="24"/>
          <w:szCs w:val="24"/>
        </w:rPr>
      </w:pPr>
      <w:r w:rsidRPr="006B078E">
        <w:rPr>
          <w:rFonts w:cs="B Nazanin"/>
          <w:sz w:val="24"/>
          <w:szCs w:val="24"/>
          <w:rtl/>
          <w:lang w:bidi="fa-IR"/>
        </w:rPr>
        <w:t>۲۰۰</w:t>
      </w:r>
      <w:r w:rsidRPr="006B078E">
        <w:rPr>
          <w:rFonts w:cs="B Nazanin"/>
          <w:sz w:val="24"/>
          <w:szCs w:val="24"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بازیکن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نوجوان</w:t>
      </w:r>
      <w:r w:rsidRPr="006B078E">
        <w:rPr>
          <w:rFonts w:cs="B Nazanin"/>
          <w:sz w:val="24"/>
          <w:szCs w:val="24"/>
          <w:rtl/>
        </w:rPr>
        <w:t xml:space="preserve"> (</w:t>
      </w:r>
      <w:r w:rsidRPr="006B078E">
        <w:rPr>
          <w:rFonts w:cs="B Nazanin"/>
          <w:sz w:val="24"/>
          <w:szCs w:val="24"/>
          <w:rtl/>
          <w:lang w:bidi="fa-IR"/>
        </w:rPr>
        <w:t>۱۴</w:t>
      </w:r>
      <w:r w:rsidRPr="006B078E">
        <w:rPr>
          <w:rFonts w:ascii="Arial" w:hAnsi="Arial" w:cs="Arial" w:hint="cs"/>
          <w:sz w:val="24"/>
          <w:szCs w:val="24"/>
          <w:rtl/>
          <w:lang w:bidi="fa-IR"/>
        </w:rPr>
        <w:t>–</w:t>
      </w:r>
      <w:r w:rsidRPr="006B078E">
        <w:rPr>
          <w:rFonts w:cs="B Nazanin" w:hint="cs"/>
          <w:sz w:val="24"/>
          <w:szCs w:val="24"/>
          <w:rtl/>
          <w:lang w:bidi="fa-IR"/>
        </w:rPr>
        <w:t>۱۸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سال</w:t>
      </w:r>
      <w:r w:rsidRPr="006B078E">
        <w:rPr>
          <w:rFonts w:cs="B Nazanin"/>
          <w:sz w:val="24"/>
          <w:szCs w:val="24"/>
          <w:rtl/>
        </w:rPr>
        <w:t xml:space="preserve">) </w:t>
      </w:r>
      <w:r w:rsidRPr="006B078E">
        <w:rPr>
          <w:rFonts w:cs="B Nazanin" w:hint="cs"/>
          <w:sz w:val="24"/>
          <w:szCs w:val="24"/>
          <w:rtl/>
        </w:rPr>
        <w:t>با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توزیع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واقع‌گرایانه</w:t>
      </w:r>
    </w:p>
    <w:p w14:paraId="61C92ED5" w14:textId="3E1B65F9" w:rsidR="006B078E" w:rsidRPr="006B078E" w:rsidRDefault="006B078E" w:rsidP="006B078E">
      <w:pPr>
        <w:bidi/>
        <w:spacing w:line="240" w:lineRule="auto"/>
        <w:rPr>
          <w:rFonts w:cs="B Nazanin"/>
          <w:sz w:val="24"/>
          <w:szCs w:val="24"/>
        </w:rPr>
      </w:pPr>
      <w:r w:rsidRPr="006B078E">
        <w:rPr>
          <w:rFonts w:cs="B Nazanin" w:hint="cs"/>
          <w:sz w:val="24"/>
          <w:szCs w:val="24"/>
          <w:rtl/>
        </w:rPr>
        <w:t>شامل</w:t>
      </w:r>
      <w:r w:rsidRPr="006B078E">
        <w:rPr>
          <w:rFonts w:cs="B Nazanin"/>
          <w:sz w:val="24"/>
          <w:szCs w:val="24"/>
        </w:rPr>
        <w:t>:</w:t>
      </w:r>
    </w:p>
    <w:p w14:paraId="42170745" w14:textId="20051B34" w:rsidR="006B078E" w:rsidRPr="006B078E" w:rsidRDefault="006B078E" w:rsidP="006B078E">
      <w:pPr>
        <w:bidi/>
        <w:spacing w:line="240" w:lineRule="auto"/>
        <w:rPr>
          <w:rFonts w:cs="B Nazanin"/>
          <w:sz w:val="24"/>
          <w:szCs w:val="24"/>
        </w:rPr>
      </w:pPr>
      <w:r w:rsidRPr="006B078E">
        <w:rPr>
          <w:rFonts w:cs="B Nazanin" w:hint="cs"/>
          <w:sz w:val="24"/>
          <w:szCs w:val="24"/>
          <w:rtl/>
        </w:rPr>
        <w:t>داده‌های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متنی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و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تست‌ها</w:t>
      </w:r>
    </w:p>
    <w:p w14:paraId="7C3B7A98" w14:textId="77777777" w:rsidR="006B078E" w:rsidRPr="006B078E" w:rsidRDefault="006B078E" w:rsidP="006B078E">
      <w:pPr>
        <w:bidi/>
        <w:spacing w:line="240" w:lineRule="auto"/>
        <w:rPr>
          <w:rFonts w:cs="B Nazanin"/>
          <w:sz w:val="24"/>
          <w:szCs w:val="24"/>
        </w:rPr>
      </w:pPr>
      <w:r w:rsidRPr="006B078E">
        <w:rPr>
          <w:rFonts w:cs="B Nazanin" w:hint="cs"/>
          <w:sz w:val="24"/>
          <w:szCs w:val="24"/>
          <w:rtl/>
        </w:rPr>
        <w:t>ویژگی‌های</w:t>
      </w:r>
      <w:r w:rsidRPr="006B078E">
        <w:rPr>
          <w:rFonts w:cs="B Nazanin"/>
          <w:sz w:val="24"/>
          <w:szCs w:val="24"/>
        </w:rPr>
        <w:t xml:space="preserve"> Pose</w:t>
      </w:r>
      <w:r>
        <w:rPr>
          <w:rFonts w:cs="B Nazanin"/>
          <w:sz w:val="24"/>
          <w:szCs w:val="24"/>
        </w:rPr>
        <w:t>)</w:t>
      </w:r>
      <w:r w:rsidRPr="006B078E">
        <w:rPr>
          <w:rFonts w:cs="B Nazanin" w:hint="cs"/>
          <w:sz w:val="24"/>
          <w:szCs w:val="24"/>
          <w:rtl/>
        </w:rPr>
        <w:t>شبیه‌سازی‌شده</w:t>
      </w:r>
      <w:r>
        <w:rPr>
          <w:rFonts w:cs="B Nazanin"/>
          <w:sz w:val="24"/>
          <w:szCs w:val="24"/>
        </w:rPr>
        <w:t>(</w:t>
      </w:r>
      <w:r w:rsidRPr="006B078E">
        <w:rPr>
          <w:rFonts w:cs="B Nazanin"/>
          <w:sz w:val="24"/>
          <w:szCs w:val="24"/>
        </w:rPr>
        <w:t xml:space="preserve">  </w:t>
      </w:r>
    </w:p>
    <w:p w14:paraId="10DB10A8" w14:textId="77777777" w:rsidR="006B078E" w:rsidRPr="006B078E" w:rsidRDefault="006B078E" w:rsidP="006B078E">
      <w:pPr>
        <w:bidi/>
        <w:spacing w:line="240" w:lineRule="auto"/>
        <w:rPr>
          <w:rFonts w:cs="B Nazanin"/>
          <w:sz w:val="24"/>
          <w:szCs w:val="24"/>
        </w:rPr>
      </w:pPr>
      <w:r w:rsidRPr="006B078E">
        <w:rPr>
          <w:rFonts w:cs="B Nazanin"/>
          <w:sz w:val="24"/>
          <w:szCs w:val="24"/>
          <w:rtl/>
        </w:rPr>
        <w:t>برچسب‌ها</w:t>
      </w:r>
      <w:r w:rsidRPr="006B078E">
        <w:rPr>
          <w:rFonts w:cs="B Nazanin"/>
          <w:sz w:val="24"/>
          <w:szCs w:val="24"/>
        </w:rPr>
        <w:t>:</w:t>
      </w:r>
    </w:p>
    <w:p w14:paraId="3F1AC530" w14:textId="18226FDC" w:rsidR="006B078E" w:rsidRPr="006B078E" w:rsidRDefault="006B078E" w:rsidP="006B078E">
      <w:pPr>
        <w:bidi/>
        <w:spacing w:line="240" w:lineRule="auto"/>
        <w:rPr>
          <w:rFonts w:cs="B Nazanin"/>
          <w:sz w:val="24"/>
          <w:szCs w:val="24"/>
        </w:rPr>
      </w:pPr>
      <w:r w:rsidRPr="006B078E">
        <w:rPr>
          <w:rFonts w:cs="B Nazanin"/>
          <w:b/>
          <w:bCs/>
          <w:sz w:val="24"/>
          <w:szCs w:val="24"/>
          <w:rtl/>
        </w:rPr>
        <w:t xml:space="preserve">حالت </w:t>
      </w:r>
      <w:r w:rsidRPr="006B078E">
        <w:rPr>
          <w:rFonts w:cs="B Nazanin"/>
          <w:b/>
          <w:bCs/>
          <w:sz w:val="24"/>
          <w:szCs w:val="24"/>
          <w:rtl/>
          <w:lang w:bidi="fa-IR"/>
        </w:rPr>
        <w:t>۱</w:t>
      </w:r>
      <w:r w:rsidRPr="006B078E">
        <w:rPr>
          <w:rFonts w:cs="B Nazanin"/>
          <w:b/>
          <w:bCs/>
          <w:sz w:val="24"/>
          <w:szCs w:val="24"/>
        </w:rPr>
        <w:t>:</w:t>
      </w:r>
      <w:r w:rsidRPr="006B078E">
        <w:rPr>
          <w:rFonts w:cs="B Nazanin"/>
          <w:sz w:val="24"/>
          <w:szCs w:val="24"/>
        </w:rPr>
        <w:t xml:space="preserve"> </w:t>
      </w:r>
      <w:proofErr w:type="spellStart"/>
      <w:r w:rsidRPr="006B078E">
        <w:rPr>
          <w:rFonts w:cs="B Nazanin"/>
          <w:sz w:val="24"/>
          <w:szCs w:val="24"/>
        </w:rPr>
        <w:t>academy_accept</w:t>
      </w:r>
      <w:proofErr w:type="spellEnd"/>
      <w:r w:rsidRPr="006B078E">
        <w:rPr>
          <w:rFonts w:cs="B Nazanin"/>
          <w:sz w:val="24"/>
          <w:szCs w:val="24"/>
        </w:rPr>
        <w:t xml:space="preserve"> </w:t>
      </w:r>
      <w:r>
        <w:rPr>
          <w:rFonts w:cs="B Nazanin"/>
          <w:sz w:val="24"/>
          <w:szCs w:val="24"/>
        </w:rPr>
        <w:t>) :</w:t>
      </w:r>
      <w:r w:rsidRPr="006B078E">
        <w:rPr>
          <w:rFonts w:cs="B Nazanin"/>
          <w:sz w:val="24"/>
          <w:szCs w:val="24"/>
          <w:rtl/>
        </w:rPr>
        <w:t>قبولی آکادمی</w:t>
      </w:r>
      <w:r>
        <w:rPr>
          <w:rFonts w:cs="B Nazanin"/>
          <w:sz w:val="24"/>
          <w:szCs w:val="24"/>
        </w:rPr>
        <w:t>(</w:t>
      </w:r>
    </w:p>
    <w:p w14:paraId="350146C5" w14:textId="7C2A0EF4" w:rsidR="006B078E" w:rsidRPr="006B078E" w:rsidRDefault="006B078E" w:rsidP="006B078E">
      <w:pPr>
        <w:bidi/>
        <w:spacing w:line="240" w:lineRule="auto"/>
        <w:rPr>
          <w:rFonts w:cs="B Nazanin"/>
          <w:sz w:val="24"/>
          <w:szCs w:val="24"/>
        </w:rPr>
      </w:pPr>
      <w:r w:rsidRPr="006B078E">
        <w:rPr>
          <w:rFonts w:cs="B Nazanin"/>
          <w:b/>
          <w:bCs/>
          <w:sz w:val="24"/>
          <w:szCs w:val="24"/>
          <w:rtl/>
        </w:rPr>
        <w:t xml:space="preserve">حالت </w:t>
      </w:r>
      <w:r w:rsidRPr="006B078E">
        <w:rPr>
          <w:rFonts w:cs="B Nazanin"/>
          <w:b/>
          <w:bCs/>
          <w:sz w:val="24"/>
          <w:szCs w:val="24"/>
          <w:rtl/>
          <w:lang w:bidi="fa-IR"/>
        </w:rPr>
        <w:t>۳</w:t>
      </w:r>
      <w:proofErr w:type="spellStart"/>
      <w:r w:rsidRPr="006B078E">
        <w:rPr>
          <w:rFonts w:cs="B Nazanin"/>
          <w:sz w:val="24"/>
          <w:szCs w:val="24"/>
        </w:rPr>
        <w:t>speed_score</w:t>
      </w:r>
      <w:proofErr w:type="spellEnd"/>
      <w:r w:rsidRPr="006B078E">
        <w:rPr>
          <w:rFonts w:cs="B Nazanin"/>
          <w:sz w:val="24"/>
          <w:szCs w:val="24"/>
        </w:rPr>
        <w:t xml:space="preserve">, </w:t>
      </w:r>
      <w:proofErr w:type="spellStart"/>
      <w:r w:rsidRPr="006B078E">
        <w:rPr>
          <w:rFonts w:cs="B Nazanin"/>
          <w:sz w:val="24"/>
          <w:szCs w:val="24"/>
        </w:rPr>
        <w:t>power_score</w:t>
      </w:r>
      <w:proofErr w:type="spellEnd"/>
      <w:r w:rsidRPr="006B078E">
        <w:rPr>
          <w:rFonts w:cs="B Nazanin"/>
          <w:sz w:val="24"/>
          <w:szCs w:val="24"/>
        </w:rPr>
        <w:t xml:space="preserve">, </w:t>
      </w:r>
      <w:proofErr w:type="spellStart"/>
      <w:r w:rsidRPr="006B078E">
        <w:rPr>
          <w:rFonts w:cs="B Nazanin"/>
          <w:sz w:val="24"/>
          <w:szCs w:val="24"/>
        </w:rPr>
        <w:t>endurance_score</w:t>
      </w:r>
      <w:proofErr w:type="spellEnd"/>
      <w:r>
        <w:rPr>
          <w:rFonts w:cs="B Nazanin"/>
          <w:sz w:val="24"/>
          <w:szCs w:val="24"/>
        </w:rPr>
        <w:t xml:space="preserve"> :</w:t>
      </w:r>
    </w:p>
    <w:p w14:paraId="003408B4" w14:textId="0D04B61B" w:rsidR="005D2EF4" w:rsidRPr="005D2EF4" w:rsidRDefault="005D2EF4" w:rsidP="006B078E">
      <w:pPr>
        <w:bidi/>
        <w:spacing w:line="240" w:lineRule="auto"/>
        <w:rPr>
          <w:rFonts w:cs="B Titr"/>
          <w:sz w:val="28"/>
          <w:szCs w:val="28"/>
        </w:rPr>
      </w:pPr>
      <w:r w:rsidRPr="005D2EF4">
        <w:rPr>
          <w:rFonts w:cs="B Titr" w:hint="cs"/>
          <w:color w:val="000000" w:themeColor="text1"/>
          <w:sz w:val="28"/>
          <w:szCs w:val="28"/>
          <w:rtl/>
          <w14:textOutline w14:w="9525" w14:cap="rnd" w14:cmpd="sng" w14:algn="ctr">
            <w14:noFill/>
            <w14:prstDash w14:val="solid"/>
            <w14:bevel/>
          </w14:textOutline>
        </w:rPr>
        <w:t>نتیجه‌گیری</w:t>
      </w:r>
    </w:p>
    <w:p w14:paraId="673E9191" w14:textId="77777777" w:rsidR="005D2EF4" w:rsidRDefault="005D2EF4" w:rsidP="005D2EF4">
      <w:pPr>
        <w:bidi/>
        <w:spacing w:line="240" w:lineRule="auto"/>
        <w:rPr>
          <w:rFonts w:cs="B Nazanin"/>
          <w:sz w:val="24"/>
          <w:szCs w:val="24"/>
        </w:rPr>
      </w:pPr>
      <w:r w:rsidRPr="005D2EF4">
        <w:rPr>
          <w:rFonts w:cs="B Nazanin" w:hint="cs"/>
          <w:sz w:val="24"/>
          <w:szCs w:val="24"/>
          <w:rtl/>
        </w:rPr>
        <w:t>نتایج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نشان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می‌دهد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که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استفاده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همزمان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از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داده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متنی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و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تحلیل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حرکت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بدن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می‌تواند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ابزار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مناسبی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برای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استعداد‌یابی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ورزشی</w:t>
      </w:r>
      <w:r w:rsidRPr="005D2EF4">
        <w:rPr>
          <w:rFonts w:cs="B Nazanin"/>
          <w:sz w:val="24"/>
          <w:szCs w:val="24"/>
          <w:rtl/>
        </w:rPr>
        <w:t xml:space="preserve"> </w:t>
      </w:r>
      <w:r w:rsidRPr="005D2EF4">
        <w:rPr>
          <w:rFonts w:cs="B Nazanin" w:hint="cs"/>
          <w:sz w:val="24"/>
          <w:szCs w:val="24"/>
          <w:rtl/>
        </w:rPr>
        <w:t>باشد</w:t>
      </w:r>
      <w:r w:rsidRPr="005D2EF4">
        <w:rPr>
          <w:rFonts w:cs="B Nazanin"/>
          <w:sz w:val="24"/>
          <w:szCs w:val="24"/>
        </w:rPr>
        <w:t>.</w:t>
      </w:r>
    </w:p>
    <w:p w14:paraId="79B4262F" w14:textId="61B7B17C" w:rsidR="006B078E" w:rsidRDefault="006B078E" w:rsidP="006B078E">
      <w:pPr>
        <w:bidi/>
        <w:spacing w:line="240" w:lineRule="auto"/>
      </w:pPr>
      <w:r w:rsidRPr="006B078E">
        <w:rPr>
          <w:rFonts w:cs="B Nazanin"/>
          <w:sz w:val="24"/>
          <w:szCs w:val="24"/>
          <w:rtl/>
        </w:rPr>
        <w:lastRenderedPageBreak/>
        <w:t>«</w:t>
      </w:r>
      <w:r w:rsidRPr="006B078E">
        <w:rPr>
          <w:rFonts w:cs="B Nazanin" w:hint="cs"/>
          <w:sz w:val="24"/>
          <w:szCs w:val="24"/>
          <w:rtl/>
        </w:rPr>
        <w:t>در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این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پروژه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به‌دلیل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محدودیت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انتشار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داده‌های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واقعی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بازیکنان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ایرانی،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یک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دیتاست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نمونه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با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توزیع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واقع‌گرایانه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طراحی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شد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تا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کل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فرآیند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آموزش،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ارزیابی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و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اجرای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آنلاین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سیستم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استعداد‌یابی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فوتبال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به‌صورت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کامل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نمایش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داده</w:t>
      </w:r>
      <w:r w:rsidRPr="006B078E">
        <w:rPr>
          <w:rFonts w:cs="B Nazanin"/>
          <w:sz w:val="24"/>
          <w:szCs w:val="24"/>
          <w:rtl/>
        </w:rPr>
        <w:t xml:space="preserve"> </w:t>
      </w:r>
      <w:r w:rsidRPr="006B078E">
        <w:rPr>
          <w:rFonts w:cs="B Nazanin" w:hint="cs"/>
          <w:sz w:val="24"/>
          <w:szCs w:val="24"/>
          <w:rtl/>
        </w:rPr>
        <w:t>شود</w:t>
      </w:r>
      <w:r w:rsidRPr="006B078E">
        <w:rPr>
          <w:rFonts w:cs="B Nazanin"/>
          <w:sz w:val="24"/>
          <w:szCs w:val="24"/>
          <w:rtl/>
        </w:rPr>
        <w:t>.»</w:t>
      </w:r>
    </w:p>
    <w:p w14:paraId="509BC025" w14:textId="4C948B63" w:rsidR="006B078E" w:rsidRPr="006B078E" w:rsidRDefault="006B078E" w:rsidP="006B078E">
      <w:pPr>
        <w:bidi/>
        <w:spacing w:line="240" w:lineRule="auto"/>
        <w:rPr>
          <w:rFonts w:cs="B Titr"/>
          <w:color w:val="000000" w:themeColor="text1"/>
          <w:sz w:val="28"/>
          <w:szCs w:val="28"/>
          <w:rtl/>
          <w14:textOutline w14:w="9525" w14:cap="rnd" w14:cmpd="sng" w14:algn="ctr">
            <w14:noFill/>
            <w14:prstDash w14:val="solid"/>
            <w14:bevel/>
          </w14:textOutline>
        </w:rPr>
      </w:pPr>
      <w:r w:rsidRPr="006B078E">
        <w:rPr>
          <w:rFonts w:cs="B Titr"/>
          <w:color w:val="000000" w:themeColor="text1"/>
          <w:sz w:val="28"/>
          <w:szCs w:val="28"/>
          <w:rtl/>
          <w14:textOutline w14:w="9525" w14:cap="rnd" w14:cmpd="sng" w14:algn="ctr">
            <w14:noFill/>
            <w14:prstDash w14:val="solid"/>
            <w14:bevel/>
          </w14:textOutline>
        </w:rPr>
        <w:t>این گزارش چه چیزهایی دارد؟</w:t>
      </w:r>
    </w:p>
    <w:p w14:paraId="02271C85" w14:textId="77777777" w:rsidR="006B078E" w:rsidRDefault="006B078E" w:rsidP="006B078E">
      <w:pPr>
        <w:bidi/>
        <w:spacing w:line="240" w:lineRule="auto"/>
        <w:rPr>
          <w:rtl/>
        </w:rPr>
      </w:pPr>
      <w:r>
        <w:t xml:space="preserve">•  </w:t>
      </w:r>
      <w:r>
        <w:rPr>
          <w:rFonts w:cs="Arial" w:hint="cs"/>
          <w:rtl/>
        </w:rPr>
        <w:t>چکیده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علمی</w:t>
      </w:r>
    </w:p>
    <w:p w14:paraId="317DBBF6" w14:textId="77777777" w:rsidR="006B078E" w:rsidRDefault="006B078E" w:rsidP="006B078E">
      <w:pPr>
        <w:bidi/>
        <w:spacing w:line="240" w:lineRule="auto"/>
        <w:rPr>
          <w:rtl/>
        </w:rPr>
      </w:pPr>
      <w:r>
        <w:rPr>
          <w:rFonts w:hint="eastAsia"/>
        </w:rPr>
        <w:t>•</w:t>
      </w:r>
      <w:r>
        <w:t xml:space="preserve">  </w:t>
      </w:r>
      <w:r>
        <w:rPr>
          <w:rFonts w:cs="Arial" w:hint="cs"/>
          <w:rtl/>
        </w:rPr>
        <w:t>مقدمه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استعداد‌یابی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فوتبال</w:t>
      </w:r>
    </w:p>
    <w:p w14:paraId="3FA09533" w14:textId="77777777" w:rsidR="006B078E" w:rsidRDefault="006B078E" w:rsidP="006B078E">
      <w:pPr>
        <w:bidi/>
        <w:spacing w:line="240" w:lineRule="auto"/>
        <w:rPr>
          <w:rtl/>
        </w:rPr>
      </w:pPr>
      <w:r>
        <w:rPr>
          <w:rFonts w:hint="eastAsia"/>
        </w:rPr>
        <w:t>•</w:t>
      </w:r>
      <w:r>
        <w:t xml:space="preserve"> 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</w:p>
    <w:p w14:paraId="0E88A54A" w14:textId="77777777" w:rsidR="006B078E" w:rsidRDefault="006B078E" w:rsidP="006B078E">
      <w:pPr>
        <w:bidi/>
        <w:spacing w:line="240" w:lineRule="auto"/>
        <w:rPr>
          <w:rtl/>
        </w:rPr>
      </w:pPr>
      <w:r>
        <w:rPr>
          <w:rFonts w:hint="eastAsia"/>
        </w:rPr>
        <w:t>•</w:t>
      </w:r>
      <w:r>
        <w:t xml:space="preserve">  </w:t>
      </w:r>
      <w:r>
        <w:rPr>
          <w:rFonts w:cs="Arial" w:hint="cs"/>
          <w:rtl/>
        </w:rPr>
        <w:t>توضیح</w:t>
      </w:r>
      <w:r>
        <w:t xml:space="preserve"> Pose Detection </w:t>
      </w:r>
      <w:r>
        <w:rPr>
          <w:rFonts w:cs="Arial" w:hint="cs"/>
          <w:rtl/>
        </w:rPr>
        <w:t>با</w:t>
      </w:r>
      <w:r>
        <w:t xml:space="preserve"> </w:t>
      </w:r>
      <w:proofErr w:type="spellStart"/>
      <w:r>
        <w:t>MediaPipe</w:t>
      </w:r>
      <w:proofErr w:type="spellEnd"/>
    </w:p>
    <w:p w14:paraId="2B39C09B" w14:textId="77777777" w:rsidR="006B078E" w:rsidRDefault="006B078E" w:rsidP="006B078E">
      <w:pPr>
        <w:bidi/>
        <w:spacing w:line="240" w:lineRule="auto"/>
        <w:rPr>
          <w:rtl/>
        </w:rPr>
      </w:pPr>
      <w:r>
        <w:rPr>
          <w:rFonts w:hint="eastAsia"/>
        </w:rPr>
        <w:t>•</w:t>
      </w:r>
      <w:r>
        <w:t xml:space="preserve">  </w:t>
      </w:r>
      <w:r>
        <w:rPr>
          <w:rFonts w:cs="Arial" w:hint="cs"/>
          <w:rtl/>
        </w:rPr>
        <w:t>مرحله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 (</w:t>
      </w:r>
      <w:r>
        <w:rPr>
          <w:rFonts w:cs="Arial" w:hint="cs"/>
          <w:rtl/>
        </w:rPr>
        <w:t>قبولی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آکادمی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</w:t>
      </w:r>
      <w:r>
        <w:rPr>
          <w:lang w:bidi="fa-IR"/>
        </w:rPr>
        <w:t xml:space="preserve"> (</w:t>
      </w:r>
      <w:r>
        <w:t>Speed/Power/Endurance</w:t>
      </w:r>
      <w:r>
        <w:rPr>
          <w:lang w:bidi="fa-IR"/>
        </w:rPr>
        <w:t>)</w:t>
      </w:r>
    </w:p>
    <w:p w14:paraId="619EC10A" w14:textId="37740DA9" w:rsidR="006B078E" w:rsidRDefault="006B078E" w:rsidP="006B078E">
      <w:pPr>
        <w:bidi/>
        <w:spacing w:line="240" w:lineRule="auto"/>
        <w:rPr>
          <w:rtl/>
        </w:rPr>
      </w:pPr>
      <w:r>
        <w:rPr>
          <w:rFonts w:hint="eastAsia"/>
        </w:rPr>
        <w:t>•</w:t>
      </w:r>
      <w:r>
        <w:t xml:space="preserve">  </w:t>
      </w:r>
      <w:proofErr w:type="gramStart"/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/>
        </w:rPr>
        <w:t>)</w:t>
      </w:r>
      <w:r>
        <w:rPr>
          <w:rFonts w:cs="Arial" w:hint="cs"/>
          <w:rtl/>
        </w:rPr>
        <w:t>دیتاست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ملاحظات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اخلاقی</w:t>
      </w:r>
      <w:r>
        <w:t>(</w:t>
      </w:r>
      <w:proofErr w:type="gramEnd"/>
    </w:p>
    <w:p w14:paraId="106CB9FF" w14:textId="22608875" w:rsidR="006B078E" w:rsidRPr="006B078E" w:rsidRDefault="006B078E" w:rsidP="006B078E">
      <w:pPr>
        <w:bidi/>
        <w:spacing w:line="240" w:lineRule="auto"/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نتیجه‌گیری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معتبر</w:t>
      </w:r>
    </w:p>
    <w:p w14:paraId="53FE224C" w14:textId="77777777" w:rsidR="006B078E" w:rsidRPr="005D2EF4" w:rsidRDefault="006B078E" w:rsidP="006B078E">
      <w:pPr>
        <w:bidi/>
        <w:spacing w:line="240" w:lineRule="auto"/>
        <w:rPr>
          <w:rFonts w:cs="B Nazanin"/>
          <w:sz w:val="24"/>
          <w:szCs w:val="24"/>
        </w:rPr>
      </w:pPr>
    </w:p>
    <w:p w14:paraId="553C3328" w14:textId="01835F39" w:rsidR="005D2EF4" w:rsidRPr="005D2EF4" w:rsidRDefault="005D2EF4" w:rsidP="005D2EF4">
      <w:pPr>
        <w:bidi/>
        <w:spacing w:line="240" w:lineRule="auto"/>
        <w:rPr>
          <w:rFonts w:cs="B Titr"/>
          <w:color w:val="000000" w:themeColor="text1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  <w:r w:rsidRPr="005D2EF4">
        <w:rPr>
          <w:rFonts w:cs="B Titr" w:hint="cs"/>
          <w:color w:val="000000" w:themeColor="text1"/>
          <w:sz w:val="28"/>
          <w:szCs w:val="28"/>
          <w:rtl/>
          <w14:textOutline w14:w="9525" w14:cap="rnd" w14:cmpd="sng" w14:algn="ctr">
            <w14:noFill/>
            <w14:prstDash w14:val="solid"/>
            <w14:bevel/>
          </w14:textOutline>
        </w:rPr>
        <w:t>مراجع</w:t>
      </w:r>
    </w:p>
    <w:p w14:paraId="0D673061" w14:textId="77777777" w:rsidR="005D2EF4" w:rsidRPr="005D2EF4" w:rsidRDefault="005D2EF4" w:rsidP="005D2EF4">
      <w:pPr>
        <w:bidi/>
        <w:spacing w:line="240" w:lineRule="auto"/>
        <w:jc w:val="right"/>
        <w:rPr>
          <w:rFonts w:cs="B Nazanin"/>
          <w:sz w:val="24"/>
          <w:szCs w:val="24"/>
        </w:rPr>
      </w:pPr>
      <w:r w:rsidRPr="005D2EF4">
        <w:rPr>
          <w:rFonts w:cs="B Nazanin"/>
          <w:sz w:val="24"/>
          <w:szCs w:val="24"/>
        </w:rPr>
        <w:t xml:space="preserve">1. Google Research, </w:t>
      </w:r>
      <w:proofErr w:type="spellStart"/>
      <w:r w:rsidRPr="005D2EF4">
        <w:rPr>
          <w:rFonts w:cs="B Nazanin"/>
          <w:sz w:val="24"/>
          <w:szCs w:val="24"/>
        </w:rPr>
        <w:t>MoveNet</w:t>
      </w:r>
      <w:proofErr w:type="spellEnd"/>
      <w:r w:rsidRPr="005D2EF4">
        <w:rPr>
          <w:rFonts w:cs="B Nazanin"/>
          <w:sz w:val="24"/>
          <w:szCs w:val="24"/>
        </w:rPr>
        <w:t xml:space="preserve">: </w:t>
      </w:r>
      <w:proofErr w:type="spellStart"/>
      <w:r w:rsidRPr="005D2EF4">
        <w:rPr>
          <w:rFonts w:cs="B Nazanin"/>
          <w:sz w:val="24"/>
          <w:szCs w:val="24"/>
        </w:rPr>
        <w:t>Ultra fast</w:t>
      </w:r>
      <w:proofErr w:type="spellEnd"/>
      <w:r w:rsidRPr="005D2EF4">
        <w:rPr>
          <w:rFonts w:cs="B Nazanin"/>
          <w:sz w:val="24"/>
          <w:szCs w:val="24"/>
        </w:rPr>
        <w:t xml:space="preserve"> and accurate pose detection.</w:t>
      </w:r>
    </w:p>
    <w:p w14:paraId="4AB7B22F" w14:textId="77777777" w:rsidR="005D2EF4" w:rsidRPr="005D2EF4" w:rsidRDefault="005D2EF4" w:rsidP="005D2EF4">
      <w:pPr>
        <w:bidi/>
        <w:spacing w:line="240" w:lineRule="auto"/>
        <w:jc w:val="right"/>
        <w:rPr>
          <w:rFonts w:cs="B Nazanin"/>
          <w:sz w:val="24"/>
          <w:szCs w:val="24"/>
        </w:rPr>
      </w:pPr>
      <w:r w:rsidRPr="005D2EF4">
        <w:rPr>
          <w:rFonts w:cs="B Nazanin"/>
          <w:sz w:val="24"/>
          <w:szCs w:val="24"/>
        </w:rPr>
        <w:t>2. TensorFlow Hub Documentation.</w:t>
      </w:r>
    </w:p>
    <w:p w14:paraId="66C65B0B" w14:textId="043B90B7" w:rsidR="00E06874" w:rsidRPr="005D2EF4" w:rsidRDefault="005D2EF4" w:rsidP="005D2EF4">
      <w:pPr>
        <w:bidi/>
        <w:spacing w:line="240" w:lineRule="auto"/>
        <w:jc w:val="right"/>
        <w:rPr>
          <w:rFonts w:cs="B Nazanin"/>
          <w:sz w:val="24"/>
          <w:szCs w:val="24"/>
        </w:rPr>
      </w:pPr>
      <w:r w:rsidRPr="005D2EF4">
        <w:rPr>
          <w:rFonts w:cs="B Nazanin"/>
          <w:sz w:val="24"/>
          <w:szCs w:val="24"/>
        </w:rPr>
        <w:t>3. Scikit-learn User Guide.</w:t>
      </w:r>
    </w:p>
    <w:sectPr w:rsidR="00E06874" w:rsidRPr="005D2EF4" w:rsidSect="005D2EF4">
      <w:pgSz w:w="12240" w:h="15840"/>
      <w:pgMar w:top="1440" w:right="1800" w:bottom="1440" w:left="1800" w:header="720" w:footer="720" w:gutter="0"/>
      <w:pgBorders w:offsetFrom="page">
        <w:top w:val="tornPaperBlack" w:sz="31" w:space="24" w:color="auto"/>
        <w:left w:val="tornPaperBlack" w:sz="31" w:space="24" w:color="auto"/>
        <w:bottom w:val="tornPaperBlack" w:sz="31" w:space="24" w:color="auto"/>
        <w:right w:val="tornPaperBlack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327A93"/>
    <w:multiLevelType w:val="multilevel"/>
    <w:tmpl w:val="505C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F0E32"/>
    <w:multiLevelType w:val="multilevel"/>
    <w:tmpl w:val="B35A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21809"/>
    <w:multiLevelType w:val="multilevel"/>
    <w:tmpl w:val="AB68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D53F2"/>
    <w:multiLevelType w:val="multilevel"/>
    <w:tmpl w:val="5A8052B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num w:numId="1" w16cid:durableId="2102408711">
    <w:abstractNumId w:val="8"/>
  </w:num>
  <w:num w:numId="2" w16cid:durableId="715664479">
    <w:abstractNumId w:val="6"/>
  </w:num>
  <w:num w:numId="3" w16cid:durableId="2061127873">
    <w:abstractNumId w:val="5"/>
  </w:num>
  <w:num w:numId="4" w16cid:durableId="1648389563">
    <w:abstractNumId w:val="4"/>
  </w:num>
  <w:num w:numId="5" w16cid:durableId="1889149023">
    <w:abstractNumId w:val="7"/>
  </w:num>
  <w:num w:numId="6" w16cid:durableId="404307346">
    <w:abstractNumId w:val="3"/>
  </w:num>
  <w:num w:numId="7" w16cid:durableId="1131051700">
    <w:abstractNumId w:val="2"/>
  </w:num>
  <w:num w:numId="8" w16cid:durableId="1324622519">
    <w:abstractNumId w:val="1"/>
  </w:num>
  <w:num w:numId="9" w16cid:durableId="213123109">
    <w:abstractNumId w:val="0"/>
  </w:num>
  <w:num w:numId="10" w16cid:durableId="652873156">
    <w:abstractNumId w:val="10"/>
  </w:num>
  <w:num w:numId="11" w16cid:durableId="1722753546">
    <w:abstractNumId w:val="11"/>
  </w:num>
  <w:num w:numId="12" w16cid:durableId="1637296756">
    <w:abstractNumId w:val="9"/>
  </w:num>
  <w:num w:numId="13" w16cid:durableId="11847819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172"/>
    <w:rsid w:val="00034616"/>
    <w:rsid w:val="0006063C"/>
    <w:rsid w:val="0015074B"/>
    <w:rsid w:val="0029639D"/>
    <w:rsid w:val="002E08B9"/>
    <w:rsid w:val="00326F90"/>
    <w:rsid w:val="005D2EF4"/>
    <w:rsid w:val="006B078E"/>
    <w:rsid w:val="00807CE5"/>
    <w:rsid w:val="00836991"/>
    <w:rsid w:val="008C05E3"/>
    <w:rsid w:val="00A800BF"/>
    <w:rsid w:val="00AA1D8D"/>
    <w:rsid w:val="00B47730"/>
    <w:rsid w:val="00CB0664"/>
    <w:rsid w:val="00D56FB1"/>
    <w:rsid w:val="00E068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1E411"/>
  <w14:defaultImageDpi w14:val="300"/>
  <w15:docId w15:val="{DE847577-EEEE-4892-AC89-CF6B47550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B0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Elahy</dc:creator>
  <cp:keywords/>
  <dc:description>generated by python-docx</dc:description>
  <cp:lastModifiedBy>Ali Elahy</cp:lastModifiedBy>
  <cp:revision>6</cp:revision>
  <dcterms:created xsi:type="dcterms:W3CDTF">2025-12-27T21:07:00Z</dcterms:created>
  <dcterms:modified xsi:type="dcterms:W3CDTF">2025-12-27T21:40:00Z</dcterms:modified>
  <cp:category/>
</cp:coreProperties>
</file>